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Dark CDA — Chapter 2</w:t>
      </w:r>
    </w:p>
    <w:p>
      <w:r>
        <w:t>Evening smoke clung low over Fort Shadow, turning the air thick with pine pitch, boiled venison, and iron from the forge. In the bright hours the fort could pass for a place of work and sense, the logs sun-struck and clean, voices brisk, tools sure in the hand. At dusk the walls leaned in; the palisade seemed to bend toward the square as if to listen. Every sound carried too clearly. Laughter went tinny at the edges. A hammer strike rang like judgment.</w:t>
      </w:r>
    </w:p>
    <w:p>
      <w:r>
        <w:t>Taman sat by the fire pit with a wooden bowl of stew and the day’s dust still on his boots. The broth tasted mostly of iron from the bone and smoke from the logs, but it was hot and that was something. Across the yard Sela moved beside Mother, steady as always, ladling food with that careful grace that made people quiet down without knowing why. Firelight caught the loose strands of her hair and the steam made a small halo. She did not try to look special. The world arranged itself around her anyway.</w:t>
      </w:r>
    </w:p>
    <w:p>
      <w:r>
        <w:t>Boone had already eaten. Taman watched his half brother cross back to the smithy, wiping his mouth with the heel of his hand, apron already on again, the set of his shoulders saying the forge was what he trusted most. He had Father’s jaw and the kind of forward weight that made other folks plant their feet when he looked at them. Most days Taman didn’t begrudge him that. Today it sat wrong, a wedge under the ribs.</w:t>
      </w:r>
    </w:p>
    <w:p>
      <w:r>
        <w:t>Arpine walked the center of the square like he owned the boards and nails. His vest was pressed, boots clean despite the dust, and the ledger tucked beneath his arm like scripture. He stopped at the constable’s post and leaned in, speaking low and easy. The constable nodded too often, his hat twisting in his hands. When Arpine’s palm lingered on the man’s shoulder it looked less like friendship and more like the press of a chain. Men glanced up and down again. Women moved their children along. The whole yard bent toward Arpine even as it pretended not to.</w:t>
      </w:r>
    </w:p>
    <w:p>
      <w:r>
        <w:t>Isaac trailed him by a half step, soft-voiced, soft-faced, a man who could disappear while standing in front of you. One hand stayed in his pocket like it lived there, thumb working at something unseen. He laughed when Arpine laughed and stopped when Arpine stopped, breath catching like he’d been told a joke he didn’t quite understand.</w:t>
      </w:r>
    </w:p>
    <w:p>
      <w:r>
        <w:t>Taman shoved his spoon through the stew harder than it needed. The sound of it against the bowl grated. He hated Arpine’s voice most—the oiled way it slid, how even Boone seemed to lean when Arpine spoke. Sela felt him looking; she lifted her gaze from the ladle and shook her head once, the smallest no. He looked away before he could read more there.</w:t>
      </w:r>
    </w:p>
    <w:p>
      <w:r>
        <w:t>The missionary’s voice cut across everything, high and cracking. He wasn’t on his crate today. He paced barefoot, robe dragging like a torn sail, little dust devils chasing his hem. His hands rose and fell—palms up to heaven, down to earth, opening and closing like he was trying to catch a fly that wasn’t there.</w:t>
      </w:r>
    </w:p>
    <w:p>
      <w:r>
        <w:t>“The lambs will scatter when the wolf comes!” he cried. “Walls won’t save you when the mountain groans! Ash finds cracks, smoke seeps through nail holes! Two eyes are watching, and one of them blinks!”</w:t>
      </w:r>
    </w:p>
    <w:p>
      <w:r>
        <w:t>A couple of children laughed out of sheer nerves until their mothers’ hands found their shoulders. Boone’s hammer came down harder, the ring of it deliberate as a curtain. A man spat into the dirt and missed. Arpine passed close to the preacher and smirked without turning, tapping the side of his ledger with one finger as if he were tallying the nonsense for later.</w:t>
      </w:r>
    </w:p>
    <w:p>
      <w:r>
        <w:t>Taman should have looked away. He didn’t. The words tangled with his thoughts. They didn’t feel like preaching; they felt like echoes—as though the missionary were speaking a language the mountain had already whispered into the bones of the place, and only a madman could hear it right. Taman’s hand went to his belt without thinking. He pressed his palm against his pouch until the coins inside cut his skin and steadied him. The edge of one bit deep. He didn’t pull away.</w:t>
      </w:r>
    </w:p>
    <w:p>
      <w:r>
        <w:t>When the fires burned low and the square thinned to murmurs, Taman slipped through the gate. Crickets rasped. Timber pressed close, shadow thick as tar. The hawk was gone, but its absence rode his shoulders heavier than its shadow ever did. He walked along the palisade until his steps slowed of their own accord. He wanted to keep going—into the dark, away from eyes and ledgers and all of it—but a voice stopped him at the tree line.</w:t>
      </w:r>
    </w:p>
    <w:p>
      <w:r>
        <w:t>“You can’t keep running off,” Sela said. She wasn’t out of breath. She was never out of breath. She stood with her hair tied back and her face calm the way a winter lake is calm. “Mother worries.”</w:t>
      </w:r>
    </w:p>
    <w:p>
      <w:r>
        <w:t>“She worries about you,” he said, too quick. “Always you.”</w:t>
      </w:r>
    </w:p>
    <w:p>
      <w:r>
        <w:t>Sela tilted her head. Firelight from the gate painted a stripe across her cheek. “That’s not true.”</w:t>
      </w:r>
    </w:p>
    <w:p>
      <w:r>
        <w:t>It was. He felt the words thicken in his throat, felt the shame after them and the stubbornness that rose to smother the shame. He wanted to tell her about the circles in the trees that morning, about the hawk’s loop and the ground stirring under his hand, about how he sometimes woke certain he’d been chasing himself for years. But if he said it out loud, it might become the only thing that was true. He pressed his hand to the pouch instead and let the coin’s bite keep him still.</w:t>
      </w:r>
    </w:p>
    <w:p>
      <w:r>
        <w:t>“Come back in,” she said, not pleading. Stating. “Soup’ll skin over.”</w:t>
      </w:r>
    </w:p>
    <w:p>
      <w:r>
        <w:t>He followed because it was easier than arguing and because Sela’s voice always found the part of him that wanted to belong.</w:t>
      </w:r>
    </w:p>
    <w:p>
      <w:r>
        <w:t>The fort slept in the way places sleep when they don’t trust sleep. Lanterns threw bars through shutters. The palisade sighed with the slow cooling of heat. Somewhere a pig dreamed and snorted. Boone’s hammer fell once—just once—to settle a thing, then quiet. Mother dozed upright, knife across her lap, the knuckles of her free hand white even in sleep. The missionary’s voice faded to a string and then to nothing. When Taman finally lay down he placed the pouch between his palm and his ribs like a small, stubborn heart.</w:t>
      </w:r>
    </w:p>
    <w:p>
      <w:r>
        <w:t>He dreamed circles. Tracks crossing themselves. The hawk’s shadow sweeping back and back. The coins pressing until breath wouldn’t come. He woke with blood on his hand and the taste of iron in his mouth. He licked the knuckle and couldn’t tell if the salt belonged to him or to the mountain.</w:t>
      </w:r>
    </w:p>
    <w:p>
      <w:r>
        <w:t>Morning came with a thin blue at the edge of things and the fort’s first sounds—coughs, the creak of a leather strap, water slopping in a bucket, a baby’s single declarative wail that said the day would have its way. By the time the sun cleared the eastern ridge, the yard was barter-busy. Wagons lined the square, wheels muddy from the last rain. Men shouted good-humored insults over hides and iron, beads and tobacco, roots and whiskey. Chickens exploded in indignation wherever a boot did not miss them. The smell of yeast and singed hair and coffee boiled too long laid itself in layers over the old smoke.</w:t>
      </w:r>
    </w:p>
    <w:p>
      <w:r>
        <w:t>At the center of it all, Arpine. His voice sat just above the rest, bright enough to carry, soft enough to soothe. He let silver clink into open hands like bait. His ledger thickened with lines and names and small neat numbers. He laughed easily, clapped shoulders with the exact force to make a man feel chosen, praised work in ways that turned plain effort into debt. Folks walked away taller by an inch and shorter by a lifetime.</w:t>
      </w:r>
    </w:p>
    <w:p>
      <w:r>
        <w:t>Isaac floated at Arpine’s elbow, that pocket hand never leaving its burrow. He smiled at whoever Arpine smiled at, a mirror someone had breathed on. When a woman with a crying baby shook her head at a price, Isaac’s thumb moved in his pocket and Arpine’s number softened. The woman said thank you with tears in it. Arpine said it was nothing and wrote something heavier on the page.</w:t>
      </w:r>
    </w:p>
    <w:p>
      <w:r>
        <w:t>Mother muttered as she passed Taman with a bowl of oats. “He bends the scales—that one.” She didn’t lift her eyes. “Not with what he carries, but with what he makes others think he carries. Dangerous men weigh heavier than steel.”</w:t>
      </w:r>
    </w:p>
    <w:p>
      <w:r>
        <w:t>Taman swallowed, the truth sour on his tongue. Arpine didn’t need what Sela had to tilt the world. He needed belief. Belief was worse. Belief was contagious.</w:t>
      </w:r>
    </w:p>
    <w:p>
      <w:r>
        <w:t>Hiram the miller came up the lane with flour dust silvering his eyebrows and eyelashes like early frost. He tipped his chin to Mother and set a small sack on the table without a word. Marta the baker moved a cooling loaf when two boys hovered within snatching distance, and then snapped each boy a crust anyway, because kindness landed better when it looked like trouble. Caleb the cooper rolled a barrel along the palisade and set it upright so gentle it didn’t so much thump as sigh. Small courtesies. They didn’t change Arpine’s ledger, but they kept the day from tipping too far to one side.</w:t>
      </w:r>
    </w:p>
    <w:p>
      <w:r>
        <w:t>Boone’s hammer set the tempo. He worked with his jaw set, sleeves rolled, forearms roped with muscle and soot. The anvil sang and answered. Taman took him water and stood there longer than was needed, waiting for the moment when Boone would look up and decide to be a brother.</w:t>
      </w:r>
    </w:p>
    <w:p>
      <w:r>
        <w:t>“You were in the trees yesterday,” Boone said without looking, like a man calling a weather change.</w:t>
      </w:r>
    </w:p>
    <w:p>
      <w:r>
        <w:t>“Following sign,” Taman said. “Found our own tracks.”</w:t>
      </w:r>
    </w:p>
    <w:p>
      <w:r>
        <w:t>“Circles make wheels,” Boone said, tong-lifted iron hissing as he laid it back on the anvil. “Wheels push a place like this forward.”</w:t>
      </w:r>
    </w:p>
    <w:p>
      <w:r>
        <w:t>“Wheels don’t go far if you’ve tied the team to the post,” Taman said before he could help himself.</w:t>
      </w:r>
    </w:p>
    <w:p>
      <w:r>
        <w:t>Boone’s mouth moved at the corners. Not a smile; not not a smile. He drank and handed the dipper back. “Eat while it’s hot,” he said, and the hammer fell again. The ring of it said the subject was closed, at least for now.</w:t>
      </w:r>
    </w:p>
    <w:p>
      <w:r>
        <w:t>By midmorning the air wavered above the hard-packed yard. Arpine staged a little theater near the well: a payment forgiven, a sack of nails handed to a family whose roof didn’t hold water, two blankets set on bent shoulders. People drifted closer without meaning to. Isaac’s pocket hand worked like a pump handle. When the little show ended there was clapping. Arpine bowed it away with a shy tilt of his head that fooled men who had never learned to be suspicious of shyness.</w:t>
      </w:r>
    </w:p>
    <w:p>
      <w:r>
        <w:t>Taman drifted to the missionary’s lean-to, a sagging thing pressed against the outer wall. The preacher hunched over a book, lips moving, finger tracing words as if they might slide off the page and escape. When Taman’s shadow crossed the doorway the man looked up, smile cracking his face too wide.</w:t>
      </w:r>
    </w:p>
    <w:p>
      <w:r>
        <w:t>“You hear it too,” he whispered. “The mountain speaks in circles. The hawk sees both sides. Do you?”</w:t>
      </w:r>
    </w:p>
    <w:p>
      <w:r>
        <w:t>Taman’s belly tightened. “You’re mad,” he said, and felt a small shame for how quickly the words came.</w:t>
      </w:r>
    </w:p>
    <w:p>
      <w:r>
        <w:t>The missionary laughed low, almost kind. “Madmen see clearer. Balance is written in blood. Names weigh more than gold. You’ll understand when the eyes open.”</w:t>
      </w:r>
    </w:p>
    <w:p>
      <w:r>
        <w:t>“Whose eyes?”</w:t>
      </w:r>
    </w:p>
    <w:p>
      <w:r>
        <w:t>He shut the book like he’d remembered it contained teeth. “Both of them,” he said, and then seemed startled by his own answer. “Both, both,” he murmured, eyes gone elsewhere. “Blink and the world slips.”</w:t>
      </w:r>
    </w:p>
    <w:p>
      <w:r>
        <w:t>Taman backed away. He wanted to run. The man’s eyes pinned him—not with fear, exactly, but with a plea that felt like a hook in the shirt. He turned only when Sela called his name, her voice cutting the spell clean.</w:t>
      </w:r>
    </w:p>
    <w:p>
      <w:r>
        <w:t>A mule balked near the gate, white-eyed, nostrils flaring at nothing anyone else could see. The teamster swore and yanked at the halter. Sela moved without hurry and set her palm against the mule’s cheek. The animal’s ears flicked back, then forward, then settled. Breath slowed. The teamster, halfway to a shout, let the end of his anger drop to the dust.</w:t>
      </w:r>
    </w:p>
    <w:p>
      <w:r>
        <w:t>“Some folks have a calm,” Marta said under her breath to nobody in particular. “Some folks are a calm.”</w:t>
      </w:r>
    </w:p>
    <w:p>
      <w:r>
        <w:t>Sela did not look around to see who had noticed. She returned to Mother and the kettle as if nothing had happened. Taman’s skin prickled. Pride rose first and then the old envy, swift after it, the way a shadow follows a man even when the sun isn’t much.</w:t>
      </w:r>
    </w:p>
    <w:p>
      <w:r>
        <w:t>Arpine watched it all with his chin propped on a forefinger, pleasant as a painting. If he felt anything at the sight he hid it. Isaac watched Arpine watch Sela, and the pocket hand worked harder, a small machine no one else heard.</w:t>
      </w:r>
    </w:p>
    <w:p>
      <w:r>
        <w:t>Near noon a tremor ran the length of the palisade, so slight that only buckets showed it first—the water inside went jittery, tapping the staves soft as fingertips. Folks glanced up as one and then away as one, like a flock deciding to pretend a hawk was only cloud. Arpine said something smooth. The constable laughed too loud. The missionary whispered Judas and lambs and silver into his book like an apology.</w:t>
      </w:r>
    </w:p>
    <w:p>
      <w:r>
        <w:t>Mother found Taman’s arm with her hand. “Listen to me. Weighted folk draw trouble the way a warm pie draws yellowjackets. It isn’t their fault and it isn’t fair, but it is true. Men like the trader will use that truth to sell you another. Keep Sela close, and don’t let that man set a price on what isn’t for sale.”</w:t>
      </w:r>
    </w:p>
    <w:p>
      <w:r>
        <w:t>“I know,” he said, because it was the only answer a son could give with the yard watching.</w:t>
      </w:r>
    </w:p>
    <w:p>
      <w:r>
        <w:t>“You don’t,” she said, but there was no cruelty in it. Only the weariness of someone who had carried a truth as long as she’d carried water.</w:t>
      </w:r>
    </w:p>
    <w:p>
      <w:r>
        <w:t>Afternoon slouched into the kind of heat that makes tempers dull instead of sharp. Hiram mended a grain chute with patience that would have shamed a saint. Caleb re-hooped a barrel whose old iron had cracked—three light taps, two heavy, a final kiss of the mallet that sounded like forgiveness. Marta sent a heel of bread home with a man who hadn’t earned it and would not admit the favor. Those small things stitched the day to itself.</w:t>
      </w:r>
    </w:p>
    <w:p>
      <w:r>
        <w:t>Boone worked through the lull, hammer finding a slower rhythm, breath and blow and breath again. Taman lingered in the shade of the smithy awning while a nail rod reddened and waited its turn. He thought of the east road he hadn’t walked yet. He thought of maps folded flat and a line drawn steady away from this square. He thought of Sela under a sky that did not belong to Arpine. When the rod came bright enough, Boone drew it and the thought burned off.</w:t>
      </w:r>
    </w:p>
    <w:p>
      <w:r>
        <w:t>“Arpine talked to the constable about travel papers,” Boone said as if remarking on weather. “Said too much coming and going makes a place weak.”</w:t>
      </w:r>
    </w:p>
    <w:p>
      <w:r>
        <w:t>“Weak for who?” Taman asked.</w:t>
      </w:r>
    </w:p>
    <w:p>
      <w:r>
        <w:t>Boone lifted his eyebrows in the kind of way that says a man knows the answer and doesn’t like it. “Eat while it’s hot,” he said again, and the hammer answered for him.</w:t>
      </w:r>
    </w:p>
    <w:p>
      <w:r>
        <w:t>Evening worked its shadow back across the yard. The missionary found his crate and mounted it, voice cracking toward the rafters. “Peter denied thrice!” he called. “Judas kissed once! Circles, children! Names weigh more than debts!” The words tried to climb into Taman’s ear and make a nest. He shook his head like a horse shedding flies. Isaac’s pocket hand paused, and for the first time the man looked tired—like the thing he worried had worn his skin from the inside.</w:t>
      </w:r>
    </w:p>
    <w:p>
      <w:r>
        <w:t>At the cookfire, Mother told the old story she favored when the light went thin: a woman who hid her child’s true name from the world so the wind could not carry it away; a man who traded his name for a full stomach and found himself hungry the rest of his days. “A name is a basket,” she said, turning the spoon through the stew. “You fill it with what you do. You empty it the same way. Don’t hand it to a stranger to carry for you.”</w:t>
      </w:r>
    </w:p>
    <w:p>
      <w:r>
        <w:t>Sela listened with her head tipped the same as when she listened for water under stone. Taman watched the way the firelight outlined the bones in Mother’s hand. He wanted to tell her he understood, that he would keep Sela safe and keep his own name out of other men’s ledgers. He wanted to tell her the mountain had kept a cloud on its brow for two days. He wanted to tell her he’d begun to feel like a wheel that could not find its axle. He said none of it. He took his bowl and ate in the quiet between three people who loved one another in their different ways and had no good language for it.</w:t>
      </w:r>
    </w:p>
    <w:p>
      <w:r>
        <w:t>Night cooled the yard by degrees. Lanterns threw long bars across the dirt. The palisade creaked as the heat bled out of it, the sound like an old ribcage settling. A pig laughed to itself, then coughed. Somewhere beyond the wall, a coyote barked three times and quit halfway through the fourth as if remembering a better joke. Boone’s hammer fell once, settling a thing that could wait until morning.</w:t>
      </w:r>
    </w:p>
    <w:p>
      <w:r>
        <w:t>Taman lay down and put the pouch under his palm the way a man sets a stone on papers he does not want the wind to take. Sleep came the way it does when a day has been long and the body has done what it could. He drifted to the sound of Sela’s needle snicking through cloth. He dreamed of circles again: the track that led back to itself, the hawk’s absent shadow shaping the sky, the coins pressing like a hand on the chest.</w:t>
      </w:r>
    </w:p>
    <w:p>
      <w:r>
        <w:t>Before dawn he woke and lay listening to the fort breathe. Mother’s sleeping rasp had a small whistle at the end that made him smile in spite of himself. Sela’s breath came even and low. A mouse scolded a cat near the kindling pile and the cat pretended not to hear. He eased up, tucked the pouch deeper against his belt until the edge of a coin bit deep enough to promise luck, and stepped into the blue before day.</w:t>
      </w:r>
    </w:p>
    <w:p>
      <w:r>
        <w:t>The air had that clean edge it takes on just ahead of light. He walked the inside of the palisade, not from duty and not from fear, but because some mornings his legs wanted distance more than his head wanted thought. Caleb nodded at him without a word, and Taman nodded back. They stood that way a moment—two men who had decided not to say anything and were pleased with how far that decision reached.</w:t>
      </w:r>
    </w:p>
    <w:p>
      <w:r>
        <w:t>At the gate the missionary slept on his crate, book tented over his face, snoring like a man trying to argue against his own dreams. Taman slipped past and followed the lane down to the place where yesterday’s track had skirted the wall. The dirt still held a print or two, soft as a kept memory. He could see where Sela had brushed one smooth with her palm and where a boot heel had scuffed across after. He knelt and laid two fingers to the ground. Cool. Damp. And under that, maybe, the faintest hum—like a plucked string still thinking about its note.</w:t>
      </w:r>
    </w:p>
    <w:p>
      <w:r>
        <w:t>“Don’t borrow trouble,” Mother said in his head, and he stood up because he’d been taught to obey that voice even when it wasn’t in the air.</w:t>
      </w:r>
    </w:p>
    <w:p>
      <w:r>
        <w:t>He looked up at Graymountain then. The cloud was still stitched to its brow, unmoving as a thought you can’t shake. The hawk wasn’t in sight. He shaded his eyes anyway, and when he did he thought of wheels and circles and names and ledgers and how small things only look small until you carry them a while. He turned back toward the square when the sky was only starting to think about color. Work would be waiting, and Sela would be waiting, and Mother would be waiting with that look that said she already knew half of what he’d done and a quarter of what he would do next.</w:t>
      </w:r>
    </w:p>
    <w:p>
      <w:r>
        <w:t>He didn’t decide anything. He knew only that he would go back to the tracks and try again, and that the circle would be there too, patient as a man with a book who meant to write your life in it if you let him. The mountain had not spoken its mind. When it did, he would hear it, wanting to or not. For now there was wood to split and a gate to oil and a day to put its shoulder under. For now that was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