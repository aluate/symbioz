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Dark CDA Origin — Full Chapter-Level TOC</w:t>
      </w:r>
    </w:p>
    <w:p>
      <w:pPr>
        <w:pStyle w:val="Heading2"/>
      </w:pPr>
      <w:r>
        <w:t>Act 0 — Before the Mountain</w:t>
      </w:r>
    </w:p>
    <w:p>
      <w:pPr>
        <w:pStyle w:val="Heading3"/>
      </w:pPr>
      <w:r>
        <w:t>Ch. 1 — Gathering &amp; Provision (Boy)</w:t>
      </w:r>
    </w:p>
    <w:p>
      <w:r>
        <w:t>The siblings forage and hunt beneath Olayah’s shadow; the hawk circles.</w:t>
      </w:r>
    </w:p>
    <w:p>
      <w:pPr>
        <w:pStyle w:val="Heading3"/>
      </w:pPr>
      <w:r>
        <w:t>Ch. 2 — Family at Work (Boy)</w:t>
      </w:r>
    </w:p>
    <w:p>
      <w:r>
        <w:t>Fish drying, camas boiling, coin flashing, wood splitting; family dynamics sharpen.</w:t>
      </w:r>
    </w:p>
    <w:p>
      <w:pPr>
        <w:pStyle w:val="Heading3"/>
      </w:pPr>
      <w:r>
        <w:t>Ch. 3 — The Fur Trader Arrives (Trader)</w:t>
      </w:r>
    </w:p>
    <w:p>
      <w:r>
        <w:t>The Trader surveys the village like a ledger: sees marks, weaknesses, appetites; eyes the sister. Brother introduced through town gossip.</w:t>
      </w:r>
    </w:p>
    <w:p>
      <w:pPr>
        <w:pStyle w:val="Heading3"/>
      </w:pPr>
      <w:r>
        <w:t>Ch. 4 — Rival Youth (Boy)</w:t>
      </w:r>
    </w:p>
    <w:p>
      <w:r>
        <w:t>A local youth brings fish, lingers on the sister; boy sparks with jealousy.</w:t>
      </w:r>
    </w:p>
    <w:p>
      <w:pPr>
        <w:pStyle w:val="Heading3"/>
      </w:pPr>
      <w:r>
        <w:t>Ch. 5 — Trader’s Game (Trader)</w:t>
      </w:r>
    </w:p>
    <w:p>
      <w:r>
        <w:t>Trader makes a 'generous' deal with settlers, cheats both sides; drops hints of uncanny luck. Brother appears reckless, drunk, admired.</w:t>
      </w:r>
    </w:p>
    <w:p>
      <w:pPr>
        <w:pStyle w:val="Heading3"/>
      </w:pPr>
      <w:r>
        <w:t>Ch. 6 — Signs of Imbalance (Boy)</w:t>
      </w:r>
    </w:p>
    <w:p>
      <w:r>
        <w:t>Fish belly-up, wolf call bent, camas thinning too soon; unease grows.</w:t>
      </w:r>
    </w:p>
    <w:p>
      <w:pPr>
        <w:pStyle w:val="Heading3"/>
      </w:pPr>
      <w:r>
        <w:t>Ch. 7 — Closing Beat (Boy)</w:t>
      </w:r>
    </w:p>
    <w:p>
      <w:r>
        <w:t>Boy clutches pouch and coin as Olayah looms blacker than sky; hawk circles, figure eight incomplete.</w:t>
      </w:r>
    </w:p>
    <w:p>
      <w:pPr>
        <w:pStyle w:val="Heading3"/>
      </w:pPr>
      <w:r>
        <w:t>Frame — Ledger Entry I</w:t>
      </w:r>
    </w:p>
    <w:p>
      <w:r>
        <w:t>Surveyor notes waste of fish/game; 'one trader prospers despite scarcity.'</w:t>
      </w:r>
    </w:p>
    <w:p>
      <w:pPr>
        <w:pStyle w:val="Heading2"/>
      </w:pPr>
      <w:r>
        <w:t>Act I — The Circle &amp; The Seven Fires (March → September)</w:t>
      </w:r>
    </w:p>
    <w:p>
      <w:pPr>
        <w:pStyle w:val="Heading3"/>
      </w:pPr>
      <w:r>
        <w:t>Ch. 8 — The Circle in the Woods (Boy)</w:t>
      </w:r>
    </w:p>
    <w:p>
      <w:r>
        <w:t>Boy tracks sign, finds only his own prints, circling back on himself. Hawk overhead.</w:t>
      </w:r>
    </w:p>
    <w:p>
      <w:pPr>
        <w:pStyle w:val="Heading3"/>
      </w:pPr>
      <w:r>
        <w:t>Ch. 9 — First Fire (Boy, April)</w:t>
      </w:r>
    </w:p>
    <w:p>
      <w:r>
        <w:t>Mother scolds over camas, brother taunts, boy silent. Pouch foreshadowed.</w:t>
      </w:r>
    </w:p>
    <w:p>
      <w:pPr>
        <w:pStyle w:val="Heading3"/>
      </w:pPr>
      <w:r>
        <w:t>Ch. 10 — Trader’s Luck (Trader)</w:t>
      </w:r>
    </w:p>
    <w:p>
      <w:r>
        <w:t>Trader cheats hunters in town; brother gambling at his side. Trader muses: 'Some men are born holding the heavier end.'</w:t>
      </w:r>
    </w:p>
    <w:p>
      <w:pPr>
        <w:pStyle w:val="Heading3"/>
      </w:pPr>
      <w:r>
        <w:t>Ch. 11 — Second Fire (Boy, May)</w:t>
      </w:r>
    </w:p>
    <w:p>
      <w:r>
        <w:t>Rival youth returns, eyes linger on sister; jealousy sharpens.</w:t>
      </w:r>
    </w:p>
    <w:p>
      <w:pPr>
        <w:pStyle w:val="Heading3"/>
      </w:pPr>
      <w:r>
        <w:t>Frame — Ledger Entry II</w:t>
      </w:r>
    </w:p>
    <w:p>
      <w:r>
        <w:t>Fish kills upriver noted. 'One trader prospers oddly despite poor returns.'</w:t>
      </w:r>
    </w:p>
    <w:p>
      <w:pPr>
        <w:pStyle w:val="Heading3"/>
      </w:pPr>
      <w:r>
        <w:t>Ch. 12 — Third Fire (Boy, June)</w:t>
      </w:r>
    </w:p>
    <w:p>
      <w:r>
        <w:t>Trader returns with thinner pelts, demands more. Boy’s simmering anger builds. [Parallel: Trader’s Greed]</w:t>
      </w:r>
    </w:p>
    <w:p>
      <w:pPr>
        <w:pStyle w:val="Heading3"/>
      </w:pPr>
      <w:r>
        <w:t>Ch. 13 — Trader’s Claim (Trader)</w:t>
      </w:r>
    </w:p>
    <w:p>
      <w:r>
        <w:t>Trader grows bolder, lays hand on sister’s arm, menace sharpened.</w:t>
      </w:r>
    </w:p>
    <w:p>
      <w:pPr>
        <w:pStyle w:val="Heading3"/>
      </w:pPr>
      <w:r>
        <w:t>Ch. 14 — Murder in the Shadows (Trader)</w:t>
      </w:r>
    </w:p>
    <w:p>
      <w:r>
        <w:t>Trader kills Rival Youth, framing it as accident; justifies with cold logic.</w:t>
      </w:r>
    </w:p>
    <w:p>
      <w:pPr>
        <w:pStyle w:val="Heading3"/>
      </w:pPr>
      <w:r>
        <w:t>Ch. 15 — Fourth Fire (Boy, July)</w:t>
      </w:r>
    </w:p>
    <w:p>
      <w:r>
        <w:t>Sister’s patience, brother’s restlessness, boy torn. Hawk circles tighter, incomplete loop.</w:t>
      </w:r>
    </w:p>
    <w:p>
      <w:pPr>
        <w:pStyle w:val="Heading3"/>
      </w:pPr>
      <w:r>
        <w:t>Frame — Elder’s Voice</w:t>
      </w:r>
    </w:p>
    <w:p>
      <w:r>
        <w:t>Elder’s story names July as 'the month jealousy burned hotter than the sun.'</w:t>
      </w:r>
    </w:p>
    <w:p>
      <w:pPr>
        <w:pStyle w:val="Heading3"/>
      </w:pPr>
      <w:r>
        <w:t>Ch. 16 — Fifth Fire (Boy, Early Aug)</w:t>
      </w:r>
    </w:p>
    <w:p>
      <w:r>
        <w:t>Mother confronts boy’s silence and rage; pouch formally given, coin flaunted.</w:t>
      </w:r>
    </w:p>
    <w:p>
      <w:pPr>
        <w:pStyle w:val="Heading3"/>
      </w:pPr>
      <w:r>
        <w:t>Ch. 17 — Trader’s Web (Trader)</w:t>
      </w:r>
    </w:p>
    <w:p>
      <w:r>
        <w:t>Trader’s schemes widen; he uses brother’s debts to his advantage.</w:t>
      </w:r>
    </w:p>
    <w:p>
      <w:pPr>
        <w:pStyle w:val="Heading3"/>
      </w:pPr>
      <w:r>
        <w:t>Ch. 18 — Sixth Fire (Boy, Late Aug)</w:t>
      </w:r>
    </w:p>
    <w:p>
      <w:r>
        <w:t>In rage, boy betrays sister, revealing her Weight. [Parallel: Boy’s Greed]</w:t>
      </w:r>
    </w:p>
    <w:p>
      <w:pPr>
        <w:pStyle w:val="Heading3"/>
      </w:pPr>
      <w:r>
        <w:t>Ch. 19 — Seventh Fire (Boy, Sept)</w:t>
      </w:r>
    </w:p>
    <w:p>
      <w:r>
        <w:t>Sister leaves into the trees, family fractured.</w:t>
      </w:r>
    </w:p>
    <w:p>
      <w:pPr>
        <w:pStyle w:val="Heading3"/>
      </w:pPr>
      <w:r>
        <w:t>Frame — Hawk’s Witness</w:t>
      </w:r>
    </w:p>
    <w:p>
      <w:r>
        <w:t>Hawk sees her departure, names nothing. Elder: 'the night Olayah heard the lie.'</w:t>
      </w:r>
    </w:p>
    <w:p>
      <w:pPr>
        <w:pStyle w:val="Heading2"/>
      </w:pPr>
      <w:r>
        <w:t>Act II — The Thin Path (Autumn)</w:t>
      </w:r>
    </w:p>
    <w:p>
      <w:pPr>
        <w:pStyle w:val="Heading3"/>
      </w:pPr>
      <w:r>
        <w:t>Ch. 20 — Climb Begins (Boy, Oct)</w:t>
      </w:r>
    </w:p>
    <w:p>
      <w:r>
        <w:t>Boy ascends Olayah; pollen drifts like ash. Hawk above.</w:t>
      </w:r>
    </w:p>
    <w:p>
      <w:pPr>
        <w:pStyle w:val="Heading3"/>
      </w:pPr>
      <w:r>
        <w:t>Ch. 21 — Trader’s Grip (Trader)</w:t>
      </w:r>
    </w:p>
    <w:p>
      <w:r>
        <w:t>Trader leverages brother’s debts, grows bolder. 'Every scale tips if I press.'</w:t>
      </w:r>
    </w:p>
    <w:p>
      <w:pPr>
        <w:pStyle w:val="Heading3"/>
      </w:pPr>
      <w:r>
        <w:t>Ch. 22 — Coyote Appears (Boy, Nov)</w:t>
      </w:r>
    </w:p>
    <w:p>
      <w:r>
        <w:t>Coyote joins, talking riddles. Boy asks who he is. Coyote contradicts.</w:t>
      </w:r>
    </w:p>
    <w:p>
      <w:pPr>
        <w:pStyle w:val="Heading3"/>
      </w:pPr>
      <w:r>
        <w:t>Frame — Ledger Entry III</w:t>
      </w:r>
    </w:p>
    <w:p>
      <w:r>
        <w:t>Missionary: 'Children whisper of shadows on water; I record this as fever-dream.'</w:t>
      </w:r>
    </w:p>
    <w:p>
      <w:pPr>
        <w:pStyle w:val="Heading3"/>
      </w:pPr>
      <w:r>
        <w:t>Ch. 23 — The Temptations (Boy, Dec)</w:t>
      </w:r>
    </w:p>
    <w:p>
      <w:r>
        <w:t>Coyote offers bargains: sister’s return, erase guilt, exchange pouch for coin. Boy tempted.</w:t>
      </w:r>
    </w:p>
    <w:p>
      <w:pPr>
        <w:pStyle w:val="Heading3"/>
      </w:pPr>
      <w:r>
        <w:t>Ch. 24 — Trader’s Blood (Trader)</w:t>
      </w:r>
    </w:p>
    <w:p>
      <w:r>
        <w:t>Trader kills a tribesman confronting him. Luck/Weight flashes through the act.</w:t>
      </w:r>
    </w:p>
    <w:p>
      <w:pPr>
        <w:pStyle w:val="Heading3"/>
      </w:pPr>
      <w:r>
        <w:t>Ch. 25 — Thin Signs (Boy, Jan)</w:t>
      </w:r>
    </w:p>
    <w:p>
      <w:r>
        <w:t>Mother’s voice echoes wrong, fire won’t catch, shadows lack reflections.</w:t>
      </w:r>
    </w:p>
    <w:p>
      <w:pPr>
        <w:pStyle w:val="Heading3"/>
      </w:pPr>
      <w:r>
        <w:t>Frame — Elder’s Warning</w:t>
      </w:r>
    </w:p>
    <w:p>
      <w:r>
        <w:t>'The mountain bends when men’s hearts do. Seven lies make seven cracks.'</w:t>
      </w:r>
    </w:p>
    <w:p>
      <w:pPr>
        <w:pStyle w:val="Heading3"/>
      </w:pPr>
      <w:r>
        <w:t>Ch. 26 — Toward the Spring (Boy, Feb)</w:t>
      </w:r>
    </w:p>
    <w:p>
      <w:r>
        <w:t>Boy nears seam; Coyote presses for his name.</w:t>
      </w:r>
    </w:p>
    <w:p>
      <w:pPr>
        <w:pStyle w:val="Heading3"/>
      </w:pPr>
      <w:r>
        <w:t>Ch. 27 — Trader’s Mask Slips (Trader)</w:t>
      </w:r>
    </w:p>
    <w:p>
      <w:r>
        <w:t>Trader’s uncanny fortune too sharp to ignore. Someone whispers: 'He carries Weight.'</w:t>
      </w:r>
    </w:p>
    <w:p>
      <w:pPr>
        <w:pStyle w:val="Heading2"/>
      </w:pPr>
      <w:r>
        <w:t>Act III — The Spring (Late Winter → Early Spring)</w:t>
      </w:r>
    </w:p>
    <w:p>
      <w:pPr>
        <w:pStyle w:val="Heading3"/>
      </w:pPr>
      <w:r>
        <w:t>Ch. 28 — Boy at the Seam (Boy, Mar)</w:t>
      </w:r>
    </w:p>
    <w:p>
      <w:r>
        <w:t>Boy kneels at spring seam; Coyote presses. Graybreaker’s voice hums.</w:t>
      </w:r>
    </w:p>
    <w:p>
      <w:pPr>
        <w:pStyle w:val="Heading3"/>
      </w:pPr>
      <w:r>
        <w:t>Ch. 29 — Trader’s Cover (Trader)</w:t>
      </w:r>
    </w:p>
    <w:p>
      <w:r>
        <w:t>Trader nearly exposed. Missionary/deputy protects him as 'friend of progress.'</w:t>
      </w:r>
    </w:p>
    <w:p>
      <w:pPr>
        <w:pStyle w:val="Heading3"/>
      </w:pPr>
      <w:r>
        <w:t>Ch. 30 — Rogue Wolf (Boy, Apr)</w:t>
      </w:r>
    </w:p>
    <w:p>
      <w:r>
        <w:t>Boy faces a wolf that kills wastefully. Hawk circles. Wolf mirrors Trader.</w:t>
      </w:r>
    </w:p>
    <w:p>
      <w:pPr>
        <w:pStyle w:val="Heading3"/>
      </w:pPr>
      <w:r>
        <w:t>Frame — Elder’s Retelling</w:t>
      </w:r>
    </w:p>
    <w:p>
      <w:r>
        <w:t>Elder: 'An envious cousin whispered the boy’s silence killed his sister.'</w:t>
      </w:r>
    </w:p>
    <w:p>
      <w:pPr>
        <w:pStyle w:val="Heading3"/>
      </w:pPr>
      <w:r>
        <w:t>Ch. 31 — Coyote’s Bargains (Boy, May)</w:t>
      </w:r>
    </w:p>
    <w:p>
      <w:r>
        <w:t>Coyote offers sharper trades: freedom from guilt, power to strike back.</w:t>
      </w:r>
    </w:p>
    <w:p>
      <w:pPr>
        <w:pStyle w:val="Heading3"/>
      </w:pPr>
      <w:r>
        <w:t>Ch. 32 — Trader’s Hand Revealed (Trader)</w:t>
      </w:r>
    </w:p>
    <w:p>
      <w:r>
        <w:t>Trader openly tips scales; his Weight confirmed. Brother implicated.</w:t>
      </w:r>
    </w:p>
    <w:p>
      <w:pPr>
        <w:pStyle w:val="Heading3"/>
      </w:pPr>
      <w:r>
        <w:t>Ch. 33 — Clash at the Spring (Boy &amp; Trader, Jun)</w:t>
      </w:r>
    </w:p>
    <w:p>
      <w:r>
        <w:t>Boy confronts Trader at the spring. Their opposite Weights tear balance.</w:t>
      </w:r>
    </w:p>
    <w:p>
      <w:pPr>
        <w:pStyle w:val="Heading3"/>
      </w:pPr>
      <w:r>
        <w:t>Ch. 34 — Sacrifice (Boy)</w:t>
      </w:r>
    </w:p>
    <w:p>
      <w:r>
        <w:t>Sister intervenes, counters Trader’s greed with patience, and vanishes. Graybreaker whispers: 'Names weigh more than gold.'</w:t>
      </w:r>
    </w:p>
    <w:p>
      <w:pPr>
        <w:pStyle w:val="Heading2"/>
      </w:pPr>
      <w:r>
        <w:t>Act IV — The Eruption &amp; The Island (September)</w:t>
      </w:r>
    </w:p>
    <w:p>
      <w:pPr>
        <w:pStyle w:val="Heading3"/>
      </w:pPr>
      <w:r>
        <w:t>Ch. 35 — The Mountain Cracks (Boy)</w:t>
      </w:r>
    </w:p>
    <w:p>
      <w:r>
        <w:t>Boy bites his tongue, blood in spring. Stone groans. Olayah begins to break.</w:t>
      </w:r>
    </w:p>
    <w:p>
      <w:pPr>
        <w:pStyle w:val="Heading3"/>
      </w:pPr>
      <w:r>
        <w:t>Ch. 36 — Trader’s Final Move (Trader)</w:t>
      </w:r>
    </w:p>
    <w:p>
      <w:r>
        <w:t>Trader seizes moment, coin in hand. Gambler and deputy at his side.</w:t>
      </w:r>
    </w:p>
    <w:p>
      <w:pPr>
        <w:pStyle w:val="Heading3"/>
      </w:pPr>
      <w:r>
        <w:t>Frame — Ledger Entry IV</w:t>
      </w:r>
    </w:p>
    <w:p>
      <w:r>
        <w:t>Surveyor: 'Compasses spun, ash fell up and down. The lake water never stilled.'</w:t>
      </w:r>
    </w:p>
    <w:p>
      <w:pPr>
        <w:pStyle w:val="Heading3"/>
      </w:pPr>
      <w:r>
        <w:t>Ch. 37 — Olayah Erupts (Boy)</w:t>
      </w:r>
    </w:p>
    <w:p>
      <w:r>
        <w:t>Ash, heat, cold, fog, reflections gone. Balance destroyed.</w:t>
      </w:r>
    </w:p>
    <w:p>
      <w:pPr>
        <w:pStyle w:val="Heading3"/>
      </w:pPr>
      <w:r>
        <w:t>Ch. 38 — The Split (Boy)</w:t>
      </w:r>
    </w:p>
    <w:p>
      <w:r>
        <w:t>Boy divides into Roland (scarred, pouch-heavy) and Walter (restless, coin-flashing). Trader swallowed by imbalance.</w:t>
      </w:r>
    </w:p>
    <w:p>
      <w:pPr>
        <w:pStyle w:val="Heading3"/>
      </w:pPr>
      <w:r>
        <w:t>Ch. 39 — The Island (Roland/Walter)</w:t>
      </w:r>
    </w:p>
    <w:p>
      <w:r>
        <w:t>Roland wakes in Dark CDA. Walter slips into Mirror. Coyote laughs: 'The scales moved, not as I expected.' Hawk circles above.</w:t>
      </w:r>
    </w:p>
    <w:p>
      <w:pPr>
        <w:pStyle w:val="Heading3"/>
      </w:pPr>
      <w:r>
        <w:t>Ch. 40 — Elder’s Retelling (Frame)</w:t>
      </w:r>
    </w:p>
    <w:p>
      <w:r>
        <w:t>Elder recounts: three children, betrayal, Olayah’s breaking, two shadows born. 'Every coin and pouch echoes that first imbalance.'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