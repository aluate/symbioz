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1 – Circles in the Pines</w:t>
      </w:r>
    </w:p>
    <w:p>
      <w:r>
        <w:t xml:space="preserve">Dawn came up slow through the pines, not a sunrise so much as a pale thought that hadn’t decided what it meant yet. </w:t>
        <w:br/>
        <w:t xml:space="preserve">Pollen hung in the air like sifted flour; every step kicked a ghost of yellow off the needles. Taman lay still on his side, cheek to the duff, and listened to the world tell him what kind of day it planned to be. </w:t>
        <w:br/>
        <w:t>A crow worked the far ridge. Something small tested the twigs behind him and changed its mind. The wind, when it bothered, combed the boughs with a broad, patient hand.</w:t>
      </w:r>
    </w:p>
    <w:p>
      <w:r>
        <w:t>He rose by degrees—knee, hand, foot—so he didn’t have to apologize to his back. His bed had been the ground and a patched blanket because the fort snored and argued in its sleep and the timber didn’t. He drank from his canteen, held the cold in his mouth a count of three, swallowed it like a promise, and faced east to the first light coming over the ridge.</w:t>
      </w:r>
    </w:p>
    <w:p>
      <w:r>
        <w:t>Fresh sign cut the damp track: two does and a yearling, crisp as writing. He knelt and touched the nearest print with two fingers. Water in the hoof hollow trembled—once, twice—and smoothed. The needles didn’t stir. There was no breeze to blame.</w:t>
      </w:r>
    </w:p>
    <w:p>
      <w:r>
        <w:t>“All right,” he said to the dirt, quiet enough not to spook it. The ground had been shivering like a horse with a fly on it these last weeks. Old men said it was settling, same way a new cabin groans after the first good rain. The elders from upriver didn’t say much. They listened with their heads tipped like they were counting heartbeats in the earth.</w:t>
      </w:r>
    </w:p>
    <w:p>
      <w:r>
        <w:t>The tracks went on. He went with them. He didn’t think about meat or salt or trade. A man can walk himself right out of his own head if he follows sign long enough, and that was the point most mornings. In the woods his thoughts stretched out to their full length and stopped tugging.</w:t>
      </w:r>
    </w:p>
    <w:p>
      <w:r>
        <w:t>A hawk rode the thin light above him, not flapping much, a coin spared the drop. He didn’t look full-on. You scare a thing by naming it too quick with your eyes. He tilted his head in a way that could have been about a knot on his bootlace and caught the bird in the corner of his sight. The hawk tilted, too, came about a finger’s width, and drifted on like it had errands.</w:t>
      </w:r>
    </w:p>
    <w:p>
      <w:r>
        <w:t>The does weren’t in a hurry and neither was he. The trail curled through young fir where the trunks grew straight as the rules you give children you hope they’ll break. It hooked left around a blowdown silvered by winters, then right, then left again, bending a little more each time. After a mile he stopped and looked behind him. His own boot marks walked up to meet him like a man he used to know.</w:t>
      </w:r>
    </w:p>
    <w:p>
      <w:r>
        <w:t>“Circling,” he said. He wasn’t disappointed. There are worse lessons than the kind you learn twice.</w:t>
      </w:r>
    </w:p>
    <w:p>
      <w:r>
        <w:t>His hand found the small pouch at his belt without calling attention to itself. Elk hide, oiled dark by a life against him. Sela’s stitching ran true around the mouth, every bite of the needle the same size, as if she’d measured them against one of her patient, private breaths. Inside, the coin: dull, nicked, the rim chewed where some long-toothed year had tested it. It didn’t do tricks. It didn’t catch light and hold it hostage. It sat. A man can put some faith in a thing that sits.</w:t>
      </w:r>
    </w:p>
    <w:p>
      <w:r>
        <w:t>He left the circle the way you do when you don’t want to—by pretending you meant to. He took the long angle up the slope and traded shade for a view. The timber thinned to light and dust and a small breeze came down the draw smelling of hot stone and old snow. From the shoulder he could see the valley laid out square: the river pulling silver threads, the fort inside its log teeth, the gardens stubbled, smoke stitched flat in two blue lines. Beyond, the mountain. Not king-high, but it owned the day just the same, a gray back with a bald patch of snow near the neck.</w:t>
      </w:r>
    </w:p>
    <w:p>
      <w:r>
        <w:t>Clouds liked to sit on that peak and think. Today the head was clean, hard against blue, except for a single cloud, the size of a man’s hand at arm’s length, that had claimed the space just above the crest and staked it like a claim jumper. It didn’t move when the wind did. It didn’t move when the wind didn’t.</w:t>
      </w:r>
    </w:p>
    <w:p>
      <w:r>
        <w:t>“Morning,” he told nobody, because saying it made it true. He stood a minute longer and let the wind decide if it had anything to say. It said resin and dry grass and a rabbit that had died two days ago down in the bracken where no one would find it.</w:t>
      </w:r>
    </w:p>
    <w:p>
      <w:r>
        <w:t>He went down toward the fort, not because he wanted to so much as because a man sometimes has to pass through the places he owes. The gate was open like always. If trouble came, it would come polite and slow enough to see. Dogs sprawled in the shadow of the palisade with their mouths open, tongues lolling like they’d been told a good joke they were still working out.</w:t>
      </w:r>
    </w:p>
    <w:p>
      <w:r>
        <w:t>Inside had its own weather. Hammer. Saw. The thin whine of a child when the sun touched a cut too fresh to be old, followed by a mother saying hush like a blessing that didn’t need God to count. The trading hall sat at the center with both doors propped and the smell of pepper and mouse coming out to meet a man. A ledger lived on the counter the way a fire lives in a stove—domestic so long as you treat it like it likes.</w:t>
      </w:r>
    </w:p>
    <w:p>
      <w:r>
        <w:t>He didn’t go in. He could feel Arpin’s smile from the yard, and it was too early to be forgiven for anything. He cut along the shady side where the logs threw a narrow river of cool and let his eyes work while his boots did what boots do.</w:t>
      </w:r>
    </w:p>
    <w:p>
      <w:r>
        <w:t>Sela was where she tended to be when the heat got its back up: a strip of shade by the carpenter’s lean-to, children in the shape of a small disaster at her knees, a book open like a bird with one wing pinned. Her hair was tied back with a bit of cloth, and the sharp bones of her face had softened into something like peace from holding hurt that wasn’t hers. He could see the cost in the set of her shoulders and wished he couldn’t. Knowing a thing is heavy doesn’t keep you from handing it over.</w:t>
      </w:r>
    </w:p>
    <w:p>
      <w:r>
        <w:t>“Read,” she said when she saw him, like he’d been late to his own chore. “Your voice sits well in their ears.”</w:t>
      </w:r>
    </w:p>
    <w:p>
      <w:r>
        <w:t>“My voice sits like a broke gate,” he told her. “Swings and bangs.”</w:t>
      </w:r>
    </w:p>
    <w:p>
      <w:r>
        <w:t>“It swings them quiet,” she said, and the smallest child—nose a mess, eyes a little fevered—leaned into her hip and stopped fussing like somebody had turned a key. He took the book and did the thing he knew how: let the words come out slow and in order, like boards off a stack. The story was about a fox who knew something about fences, the kind men at the fort liked to hear even if they wouldn’t say it.</w:t>
      </w:r>
    </w:p>
    <w:p>
      <w:r>
        <w:t>A tremor came so light it could have been a thought changing its mind. The carpenter’s chisels clicked together like teeth. Taman held a finger to the page and waited. The ground steadied. He read again. Sela’s palm rested for a second on the pouch at his belt like it was a child’s head needing a blessing, and then she took her hand away and watched his face the way she watched the children’s, eager to make sure the words got where they were going.</w:t>
      </w:r>
    </w:p>
    <w:p>
      <w:r>
        <w:t>After, he found his mother and left a joke with the coffee he’d brought so it would feel like a gift and not a duty. She didn’t laugh. He loved her for being honest with her mouth.</w:t>
      </w:r>
    </w:p>
    <w:p>
      <w:r>
        <w:t>He lasted at the fort as long as a man can who keeps one foot pointed toward trees. Before noon he slid past the gate again and followed the river path until the voices of people slipped off him like rain off wax. He knelt to drink where the bank sloped in a friendly way, and the water broke his face into three men he didn’t know. He blinked. The three men blinked back, almost together. There was a drag, like a thought catching on a nail.</w:t>
      </w:r>
    </w:p>
    <w:p>
      <w:r>
        <w:t>“Try harder,” he told the river, and the river kept right on being itself.</w:t>
      </w:r>
    </w:p>
    <w:p>
      <w:r>
        <w:t>The hawk came down low enough that he could hear the air move against its feathers, a whisper in a language all wings speak. It crossed his shadow and threw its own over his boots and lifted again like the ground had sprung it. He watched it go until the sun made his eyes smart and then, because the day was halfway done and a man feels better after he’s climbed something, he angled toward the shoulder above the fort where the timber thins to weather and old light.</w:t>
      </w:r>
    </w:p>
    <w:p>
      <w:r>
        <w:t>The climb put a heat in his thighs and a new stitch in his side he welcomed. When he topped out the world opened like a door a stiff hinge had finally permitted. The fort looked smaller from there. The mountain looked larger. The coin of cloud still sat above the crest, exactly where he’d left it in his seeing, extra white against the hard gray. He waited for it to admit the wind existed. It didn’t.</w:t>
      </w:r>
    </w:p>
    <w:p>
      <w:r>
        <w:t>He set his hand to the ground with his palm flat, like listening through a wall. The earth had a hum he couldn’t get used to. He tried to count the note like a man counting rail ties from the back of a wagon. The count slipped. He thought of Sela’s breath over the small ones, the way she spent herself slow and got it back slower. He thought of Boone somewhere behind those logs, learning to carry numbers like fire in a bucket—steady if you don’t break into a run.</w:t>
      </w:r>
    </w:p>
    <w:p>
      <w:r>
        <w:t>His hand drifted to the pouch again. The coin inside was cool as the spring he hadn’t visited yet and heavy like the truth you don’t tell because it would tangle more than it would free. He didn’t take it out. In the fort there was a boy who spun a coin for eyes and laughter and won nothing that counted. Taman’s coin wasn’t that kind. It had nothing to say unless he kept his mouth shut long enough to hear it.</w:t>
      </w:r>
    </w:p>
    <w:p>
      <w:r>
        <w:t>He sat with his back to a sun-warmed rock and let the view settle in him. The day wore on. The fort made a small fight with itself about something and solved it with shouting the way people do. The garden rows shone dull green. Smoke drifted flat and lazy. In the corner of his eye, the hawk sketched patient circles. Once—the thought came with the certainty of a memory—once the bird’s shadow split on the ground and made two darker slices for a breath, then slid together again like a seam pulled tight. He told himself the light was playing old-man tricks.</w:t>
      </w:r>
    </w:p>
    <w:p>
      <w:r>
        <w:t>He tried to say his own name without saying it out loud and found it stuck a little in his throat. He coughed it loose and laughed at himself because the choice was laugh or find a priest and he didn’t think a priest would be much help to a man whose trouble was half a world that didn’t ask permission.</w:t>
      </w:r>
    </w:p>
    <w:p>
      <w:r>
        <w:t>He put the day down then—stood, dusted his hands, picked up his feet—and went the long way back, the way that turned three times for every one he needed. Circles teach patience, and a man like him needed that more than he needed meat. He left the coin of cloud doing its stubborn job and the hawk doing its old one and walked until his head was just the size of his skull again.</w:t>
      </w:r>
    </w:p>
    <w:p>
      <w:r>
        <w:t>He slept where he’d started, because that’s how circles end. The ground took him like it had a right to. He woke once to the smallest tremor and the faintest impression of a voice in the pines, not words exactly—his name bent through a knot-hole in the world. He thought of saying something back and didn’t. Some things you answer by waiting.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