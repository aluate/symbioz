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Dark CDA — Chapter 1</w:t>
      </w:r>
    </w:p>
    <w:p>
      <w:r>
        <w:t>Morning broke pale and thin over the timberline. Light spilled down the slopes of Graymountain, slow as syrup, washing across the pine crests and slipping over the palisade walls of Fort Shadow. Smoke from the cookfires hung low in the damp, and every coil smelled of elk tallow, spruce, and iron filings from the blacksmith’s yard. The mountain loomed above it all, its shoulders wreathed in mist, keeping its own counsel. Its silence pressed heavier than the noise of wagons and hammer blows rising inside the stockade.</w:t>
      </w:r>
    </w:p>
    <w:p>
      <w:r>
        <w:t>Taman preferred the woods. The fort had its reckonings and too many eyes. Eyes that narrowed when he lingered too long near the traders’ tables, eyes that sharpened when he and his sister spoke soft in their mother’s tongue. Eyes that reminded him with their silence that he belonged to no one place, neither his father’s nor his mother’s, a boy half of two worlds and whole in none. The woods did not care. Out here the only eyes belonged to the hawk, circling high where the sky bent silver.</w:t>
      </w:r>
    </w:p>
    <w:p>
      <w:r>
        <w:t>The hawk cried once, sharp as flint on steel. Taman shaded his eyes. The bird hung almost still, beating the air without seeming to move, as if held by a string only the mountain could see. The rhythm of its wings matched the rhythm of his heart and he felt, all at once, both unease and a strange comfort.</w:t>
      </w:r>
    </w:p>
    <w:p>
      <w:r>
        <w:t>Sela walked beside him, steady as always. She moved through lodgepole and fir like water over stones, never tripping, never breaking stride, as if each root and rock lifted slightly to meet her step. She had a way of belonging wherever she stood—something in her gaze, in her quiet, that made people listen before they knew they were listening. Taman loved her for it, and envied her for it, and feared it too. Folks whispered that she carried weight, though no one would say the word where preacher or constable might hear. Different was dangerous in Fort Shadow. Different tipped the scales.</w:t>
      </w:r>
    </w:p>
    <w:p>
      <w:r>
        <w:t>He carried his pouch, the battered thing Mother had stitched and restitched with her own weary hands. Two coins rattled inside—ordinary coins, dull from handling, warm with the grease of his thumb. They shouldn’t have weighed much, but sometimes they seemed heavier than stone. He told himself he carried them out of habit, but there were nights he gripped them hard enough to blanch his knuckles, as though the coins could anchor him to a place he still wasn’t sure was home.</w:t>
      </w:r>
    </w:p>
    <w:p>
      <w:r>
        <w:t>They were tracking sign that morning—faint, half-hidden sign that asked for patience more than skill. A bent branch. A hoof print blurred by needles. A muddy scrape where something big had slipped. At first Taman thought elk, maybe a small herd broken from the main canyon. But the pattern felt wrong. The trail circled too tightly, looping and twisting as if the animal had been walking in its own thoughts instead of its legs.</w:t>
      </w:r>
    </w:p>
    <w:p>
      <w:r>
        <w:t>“You see it too,” Sela said at last.</w:t>
      </w:r>
    </w:p>
    <w:p>
      <w:r>
        <w:t>He grunted. “Something’s circling.”</w:t>
      </w:r>
    </w:p>
    <w:p>
      <w:r>
        <w:t>She brushed bark with her fingers, tracing a scrape left by antler or by nail. She lifted her face to the hawk, still circling, then back down to the faint press of a hoof. Her mouth set. She didn’t say more, but he knew what she felt. The loop above matched the loop below, and somewhere in the balance of those circles lay a truth neither one of them wanted to name.</w:t>
      </w:r>
    </w:p>
    <w:p>
      <w:r>
        <w:t>They moved quiet and slow. Sap bled from a broken twig and dried in amber beads. A spider web hung between huckleberry stems, jeweled with dew, and Taman stepped around it. An old stump, white and rotted, could be crushed under a boot heel, and he didn’t crush it. The woods remembered where you walked. He had learned that from Mother and, in his better hours, from Boone too. Every track returned something: a sound, a scent, a story you didn’t mean to tell.</w:t>
      </w:r>
    </w:p>
    <w:p>
      <w:r>
        <w:t>By midmorning the light had thinned to a pewter wash. Clouds clung to Graymountain like a blanket someone forgot to pull away. They followed the sign over a shallow draw and into a stand of fir where the needles lay thick as felt. Taman crouched to prod a hoof mark with a twig. The soil was damp underneath, cool to his touch. He got the odd sense that the ground had not just held weight but taken a breath around it.</w:t>
      </w:r>
    </w:p>
    <w:p>
      <w:r>
        <w:t>Sela let out a small sound. Not fear. Not surprise. Recognition. He glanced up and she nodded toward a scuffed patch where the tracks doubled back and crossed their own line.</w:t>
      </w:r>
    </w:p>
    <w:p>
      <w:r>
        <w:t>“Here,” she said. “It turned and walked through its own passing.”</w:t>
      </w:r>
    </w:p>
    <w:p>
      <w:r>
        <w:t>“Like it wanted to erase itself.”</w:t>
      </w:r>
    </w:p>
    <w:p>
      <w:r>
        <w:t>“Or make a circle,” she said.</w:t>
      </w:r>
    </w:p>
    <w:p>
      <w:r>
        <w:t>The hawk screamed. It cut a clean arc over their heads, shadow sliding over the needles like a thrown rope.</w:t>
      </w:r>
    </w:p>
    <w:p>
      <w:r>
        <w:t>They moved again. The trail turned down along a seep that pooled into a cupped hollow, then climbed a low ridge and slid into alder and willow. Taman felt the circle before he saw it. A pull in his gut. The way the fort’s smoke seemed to come from in front of him instead of behind. When they dropped through a fringe of young firs they could see the palisade through the trees, the gate standing dark and yawning, the square inside bright with late-morning sun.</w:t>
      </w:r>
    </w:p>
    <w:p>
      <w:r>
        <w:t>Sela crouched and touched a fresh track where the arc of a hoof was printed in the bare dirt road that ran along the wall. “We came back,” she said, not hiding the disappointment.</w:t>
      </w:r>
    </w:p>
    <w:p>
      <w:r>
        <w:t>“Trail brought us,” he said, though the words didn’t take the sting out of it. “Sometimes that’s the way.”</w:t>
      </w:r>
    </w:p>
    <w:p>
      <w:r>
        <w:t>She brushed the dirt smooth with her palm. He looked up at the hawk again. It circled—always circling—and for a breath he wanted to shout at it to fly straight for once, to point its sharp head toward some far edge and go, go, go until the world behind was only a smudge. Instead he pulled the pouch closer and felt the grind of coin against coin, the way a thing small enough to hide in your fist could still be the heaviest item a man carried.</w:t>
      </w:r>
    </w:p>
    <w:p>
      <w:r>
        <w:t>They cut back toward the gate through a fringe of elderberry and alder, and the sound of Fort Shadow swelled: a hammer ringing; a woman’s voice scolding; two boys laughing and then, at once, not laughing. The palisade logs were weather-silvered, the tops spear-cut, the gaps packed with clay. The gate itself hung from iron strap hinges Boone had helped the smith fit last winter, and every time it groaned it sounded, to Taman, like a tired animal being asked to get up again.</w:t>
      </w:r>
    </w:p>
    <w:p>
      <w:r>
        <w:t>Inside, Fort Shadow lived in its uneasy way. The square was hard-packed dirt with wagon ruts baked into it. To one side the smithy threw sparks. To another the cooper set hoops on a barrel and tapped them home with a mallet so gentle it sounded like a lullaby. Women scraped kettles and washed beans in wooden bowls. A knot of men worked a pulley to lift a crate off a mule sled; when the rope jerked they swore in the same rhythm as the pulley squealed. And everywhere, that low murmur of talk that was not quite talk—ledgers recited under the breath, debts memorized, the price of flour going up and the price of patience going down.</w:t>
      </w:r>
    </w:p>
    <w:p>
      <w:r>
        <w:t>Boone was at the smithy, sleeves rolled to the elbow, forearms dark with soot and sun. He stood over the anvil like a man who had chosen his ground. Each blow fell true, iron and hammer ringing so bright it cut through the smoke. He had their father’s jaw and the kind of steady gaze that made people nod even when he wasn’t saying anything. He nodded once at Taman and went back to the work without smile or frown, and that was Boone all over.</w:t>
      </w:r>
    </w:p>
    <w:p>
      <w:r>
        <w:t>Mother sat near the cookfire with Sela’s borrowed knife in her hand and a heap of carrots waiting to lose their skins. Her hair was bound back with rawhide, and the skin around her eyes crinkled deep as though the sun had taken to living there. When Sela touched her shoulder, she looked up and her face softened. When she saw Taman, the lines returned, not unkind, just tired.</w:t>
      </w:r>
    </w:p>
    <w:p>
      <w:r>
        <w:t>“You walk too far,” she said in their tongue. “The mountain keeps what it wants.”</w:t>
      </w:r>
    </w:p>
    <w:p>
      <w:r>
        <w:t>Taman shifted his weight. “We were close on sign.”</w:t>
      </w:r>
    </w:p>
    <w:p>
      <w:r>
        <w:t>“Then the sign was close on you.” She flicked the knife, thin peels curling like orange string into her lap. “Eat, then help your sister.”</w:t>
      </w:r>
    </w:p>
    <w:p>
      <w:r>
        <w:t>He swallowed what wanted saying and nodded. Help your sister. Always Sela. Always steady Sela. Always the one people turned toward. He told himself the prickle under his skin was only hunger, not envy.</w:t>
      </w:r>
    </w:p>
    <w:p>
      <w:r>
        <w:t>A pot boiled on the fire, potatoes and a piece of venison bone giving up what they had. Sela sprinkled a pinch of dried sage with a careful hand. The smell rose and settled over them like a blessing you didn’t have to earn. Taman’s belly answered with a growl loud enough to make Sela smile.</w:t>
      </w:r>
    </w:p>
    <w:p>
      <w:r>
        <w:t>“Eat,” Mother repeated, and ladled stew into a wooden bowl. He took it and squatted on his heels, elbows on his knees, and blew at the steam. The first spoon burned and tasted like something that had always been waiting for him. He ate slower after that.</w:t>
      </w:r>
    </w:p>
    <w:p>
      <w:r>
        <w:t>Across the square the missionary clambered onto an upturned crate. He had a face like wet bark and a robe too fine for the dust and pitch of the place. His hair clung to his skull in a sticky crown. He held a book open in one hand and a finger to the sky with the other, as if he might draw down lightning and be disappointed when he didn’t.</w:t>
      </w:r>
    </w:p>
    <w:p>
      <w:r>
        <w:t>“The Lord’s eye is upon you,” he cried. “But so too the other eye. Judas kissed and Peter denied, and still the circle closed! Lambs, lambs without shepherds! Balance is written in blood, children, and blood is an ink that does not wash!”</w:t>
      </w:r>
    </w:p>
    <w:p>
      <w:r>
        <w:t>Two children gawked until their mother caught them by the shoulders and steered them away. Boone’s hammer fell harder for a few beats. Someone tossed a heel of bread that thumped against the missionary’s crate and fell to the dirt. He stared at it a long moment as if it might answer a question and then launched back into a new stream of words that had less to do with sense than with sound—lambs again, and Judas again, and something about scales and coins and circles that made Taman’s skin tighten at the back of his neck.</w:t>
      </w:r>
    </w:p>
    <w:p>
      <w:r>
        <w:t>“Leave him be,” Sela said softly, catching Taman’s glance.</w:t>
      </w:r>
    </w:p>
    <w:p>
      <w:r>
        <w:t>“I am,” Taman said, though the truth was he couldn’t. The man’s babble stuck to him like burrs. It sounded less like warning and more like echo. As if the missionary spoke words already hanging in the air, words the mountain itself had whispered into a skull that couldn’t make sense of them and so shook them loose in pieces.</w:t>
      </w:r>
    </w:p>
    <w:p>
      <w:r>
        <w:t>When the missionary ran out of breath, the square breathed again. Hiram the miller passed with flour dust in his eyebrows and nodded once at Mother like a prayer; Marta the baker set a loaf to cool on a window ledge and then moved it when two boys eyed it like a pair of cats; Caleb the cooper rolled a finished barrel and set it upright so gentle it didn’t so much thump as sigh. Small kindnesses. They didn’t change the price of flour, but they kept the day from tipping too far to one side.</w:t>
      </w:r>
    </w:p>
    <w:p>
      <w:r>
        <w:t>“Boone will be hungry,” Mother said. “Take him a bowl before it skins over.”</w:t>
      </w:r>
    </w:p>
    <w:p>
      <w:r>
        <w:t>Taman did. Boone set the hammer aside and took the bowl with a mouth that could’ve been thanks but might’ve been only breath. He worked a spoon around the edges, not wanting to burn his tongue.</w:t>
      </w:r>
    </w:p>
    <w:p>
      <w:r>
        <w:t>“You were in the trees,” Boone said after a time, like it wasn’t a question.</w:t>
      </w:r>
    </w:p>
    <w:p>
      <w:r>
        <w:t>“Following sign.”</w:t>
      </w:r>
    </w:p>
    <w:p>
      <w:r>
        <w:t>“You find it?”</w:t>
      </w:r>
    </w:p>
    <w:p>
      <w:r>
        <w:t>“Found our own tracks,” Taman said, and felt heat rise in his face for reasons that had nothing to do with the smithy fire.</w:t>
      </w:r>
    </w:p>
    <w:p>
      <w:r>
        <w:t>Boone chewed, swallowed, and gave the smallest of nods. “Circle walking will keep a man humble.”</w:t>
      </w:r>
    </w:p>
    <w:p>
      <w:r>
        <w:t>“Feels like it keeps him stupid,” Taman said, and hated how the word came out, like a boy’s complaint.</w:t>
      </w:r>
    </w:p>
    <w:p>
      <w:r>
        <w:t>Boone didn’t rise to it. “Work’s work,” he said. “Circles make wheels. Wheel’s what keeps a place like this standing.”</w:t>
      </w:r>
    </w:p>
    <w:p>
      <w:r>
        <w:t>Taman stared at the anvil, at the scars where hammer and iron had last argued. “Wheels don’t go nowhere if the team’s tied to the doorpost.”</w:t>
      </w:r>
    </w:p>
    <w:p>
      <w:r>
        <w:t>Boone’s mouth twitched. Not a smile, not not a smile. “Eat while it’s hot,” he said, and went back to the anvil. The ring of the hammer took the shape of an ending.</w:t>
      </w:r>
    </w:p>
    <w:p>
      <w:r>
        <w:t>Taman stood a while, bowl empty in his hand, then carried it back across the square. The missionary had given up the crate and was standing near the gate now, mumbling into his book like a man answering his own questions. Mother’s knife went flash-flash through the last of the carrots. Sela’s sleeve was damp to the elbow where she’d been lifting water from the barrel. Life went on with the worn stubbornness of a mule.</w:t>
      </w:r>
    </w:p>
    <w:p>
      <w:r>
        <w:t>In the afternoon the wind shifted and brought a smell from the high country that made the hair on Taman’s arms lift. Not smoke. Not wet granite. Something brittle and old, like pine pitch left to harden on a sunny sill. The mountain kept its cloud cap. It had sat there all morning and looked ready to sit all evening.</w:t>
      </w:r>
    </w:p>
    <w:p>
      <w:r>
        <w:t>He tried to talk himself out of thinking about it. Weather did what weather liked. Clouds stuck on peaks and stuck there for days. But when a wagon rattled over a rut and the palisade groaned just so, the sound ran through his teeth and down his spine like a string pulled tight.</w:t>
      </w:r>
    </w:p>
    <w:p>
      <w:r>
        <w:t>“Take the slop to the hogs,” Mother said. “Then fetch kindling.”</w:t>
      </w:r>
    </w:p>
    <w:p>
      <w:r>
        <w:t>He did, because work was the one thing that made sense wherever you stood. The hogs grunted and crowded the trough and didn’t even lift their snouts when he scratched one between the ears. He went for kindling then and found that the pile had sunk halfway down and mice had nested in the dry sticks. He shooed them out and took what he needed and stacked the rest straight, because order had to be made somewhere.</w:t>
      </w:r>
    </w:p>
    <w:p>
      <w:r>
        <w:t>Evening came late, as it does in a place where the mountain keeps the sun for itself. The square thinned to a few lanterns, and the hammer fell only when the smith had to, not when he wanted to. Children were pulled inside. The missionary found a corner to talk into without anyone listening. Mother raked coals over and set the pot to the side. Sela sat cross-legged and worked a patch into Taman’s sleeve with a needle so small he could hardly see it move.</w:t>
      </w:r>
    </w:p>
    <w:p>
      <w:r>
        <w:t>“You wear through things faster than you should,” she said, not looking up.</w:t>
      </w:r>
    </w:p>
    <w:p>
      <w:r>
        <w:t>“I go farther than I should,” he said, not quite smiling.</w:t>
      </w:r>
    </w:p>
    <w:p>
      <w:r>
        <w:t>“Farther isn’t always farther,” she said. “Sometimes it’s a circle you didn’t mean to walk.”</w:t>
      </w:r>
    </w:p>
    <w:p>
      <w:r>
        <w:t>He pretended to take offense and she pretended to believe him. They were good at that kind of talk, the kind that let you say what you meant without having to say it plain.</w:t>
      </w:r>
    </w:p>
    <w:p>
      <w:r>
        <w:t>Mother spread a blanket and lay back with a grunt. “My bones are arguing with each other,” she said. “Tomorrow I will tell them which one wins.” She closed her eyes and was asleep so fast it felt like she’d only practiced being awake all day.</w:t>
      </w:r>
    </w:p>
    <w:p>
      <w:r>
        <w:t>Taman watched the lantern light throw long bars across the ground. He listened to the palisade’s slow creak, the timber swelling and settling like an old ribcage. He could not keep from thinking of the trail closing on itself, of the hawk’s shadow rope, of the way the ground had felt under his fingers at that scuffed print—cool, damp, as if the earth had inhaled and held it. He touched the pouch and found the coins again. They lay like two patient eyes in the dark.</w:t>
      </w:r>
    </w:p>
    <w:p>
      <w:r>
        <w:t>He told himself he would rise before the sun and go back to the place where the tracks crossed, that he would find the line that led out of the circle and follow it a long way. He told himself a dozen things men tell themselves when the day is over and the work is done and there’s still a long night to get through. The mountain didn’t answer. It rarely did.</w:t>
      </w:r>
    </w:p>
    <w:p>
      <w:r>
        <w:t>The missionary’s voice drifted once more, thin as a string, then faded. Boone’s hammer fell once—just once—and then nothing but crickets and the small sounds of a town that didn’t trust sleep. Somewhere beyond the wall, a coyote laughed three times and quit halfway through the fourth, as if he had remembered a better joke.</w:t>
      </w:r>
    </w:p>
    <w:p>
      <w:r>
        <w:t>The hawk was gone from the sky, but Taman dreamed he could still hear wings.</w:t>
      </w:r>
    </w:p>
    <w:p>
      <w:r>
        <w:t>He woke before dawn and lay still, listening to the fort breathe. Mother snored with a little whistle on the end of it. Sela’s breath came even and soft. A mouse rustled near the kindling and a cat padded past, tail high, to give the pile a formal inspection. He eased to his feet and took the pouch, then hesitated and tucked it deeper into his belt. The coins bit skin. He told himself that meant luck, not weight.</w:t>
      </w:r>
    </w:p>
    <w:p>
      <w:r>
        <w:t>Outside, the air had that thin edge it gets before first light. He walked the palisade once, not from duty, just because some mornings his legs wanted moving more than his head wanted thinking. He met Caleb the cooper and nodded. Caleb nodded back. They stood that way a moment, two men who had decided not to say anything and were content with how far that decision took them.</w:t>
      </w:r>
    </w:p>
    <w:p>
      <w:r>
        <w:t>At the gate, the missionary had fallen asleep on his crate, the book tented over his face. He snored like he was arguing with himself. Taman moved past without waking him and followed the road down to the place where the track skirted the wall. The dirt held last day’s prints like a soft memory. He could see where Sela had brushed it smooth, and he could see where someone else had put a boot heel there after. He knelt and touched the spot and felt the same cool damp as before, but also something else, the faintest tremor, as if the ground had a voice too low for most ears.</w:t>
      </w:r>
    </w:p>
    <w:p>
      <w:r>
        <w:t>“Don’t borrow trouble,” he heard Mother say in his head.</w:t>
      </w:r>
    </w:p>
    <w:p>
      <w:r>
        <w:t>He stood and looked up. Graymountain had kept its cloud all night. The hawk wasn’t in sight, but he shaded his eyes anyway, and when he did that he thought of wheels and circles and coins and the way some things only look small until you carry them a while.</w:t>
      </w:r>
    </w:p>
    <w:p>
      <w:r>
        <w:t>He turned back toward the fort when the sky was only starting to think about color. Work would be waiting, and Sela would be waiting, and Mother would be waiting with that look that said she already knew everything he had done and half of what he would do next. He stepped through the gate and the hinge groaned and somewhere in the far timber a hawk cried, and the sound ran right through him.</w:t>
      </w:r>
    </w:p>
    <w:p>
      <w:r>
        <w:t>He didn’t decide anything then. He only knew he would go back to the tracks and try again, and that the circle would be there too, patient as a man with a ledger and twice as stubborn. He knew, too, that the mountain had not spoken its mind, and that when it did, he would hear it whether or not he wanted to.</w:t>
      </w:r>
    </w:p>
    <w:p>
      <w:r>
        <w:t>For now there was stew to warm and wood to split and a day to put its shoulder under. For now that was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