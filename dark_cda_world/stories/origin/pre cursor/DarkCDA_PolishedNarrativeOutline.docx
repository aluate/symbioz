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Dark CDA — Polished Narrative Outline (Ch. 1–40)</w:t>
      </w:r>
    </w:p>
    <w:p>
      <w:pPr>
        <w:jc w:val="center"/>
      </w:pPr>
      <w:r>
        <w:t>Tone: grounded Western clarity with a mythic undertow; faithful to the master beats; ready to expand into full prose.</w:t>
      </w:r>
    </w:p>
    <w:p>
      <w:pPr>
        <w:pStyle w:val="Heading1"/>
      </w:pPr>
      <w:r>
        <w:t>Act I — Foundations (Ch. 1–5)</w:t>
      </w:r>
    </w:p>
    <w:p>
      <w:pPr>
        <w:pStyle w:val="Heading2"/>
      </w:pPr>
      <w:r>
        <w:t>Chapter 1 — Circles in the Pines</w:t>
      </w:r>
    </w:p>
    <w:p>
      <w:r>
        <w:t>Morning comes soft over Fort Shadow, first light catching on the timberline. Taman and his half‑sister Sela step into the lodgepole and fir, chasing sign so faint it feels imagined—scuffs in needles, a bent blade of grass, a trail that won’t go forward so much as bend back on itself. Overhead, a hawk holds steady, its shadow slipping through pollen haze. Taman is most himself in this quiet; Sela’s calm steadies him without a word. Below them, the fort stirs to iron on iron and the first murmur of ledgers.</w:t>
      </w:r>
    </w:p>
    <w:p>
      <w:pPr>
        <w:pStyle w:val="Heading2"/>
      </w:pPr>
      <w:r>
        <w:t>Chapter 2 — Fort Shadow</w:t>
      </w:r>
    </w:p>
    <w:p>
      <w:r>
        <w:t>Inside the palisade the day stacks itself: the smith’s hammer, the cooper’s mallet, women at the well, children tugging at Sela’s skirt. Arpin the trader smiles through quarrels and settles them to his benefit with the gentle authority of a man keeping the peace. Isaac—soft‑spoken, always at Arpin’s elbow—keeps one hand buried in his pocket, rubbing something like a worry‑stone. Boone, Taman’s white half‑brother, has taken to ink, learning how numbers bind faster than rope. The mountain watches with a small, stubborn cap of cloud.</w:t>
      </w:r>
    </w:p>
    <w:p>
      <w:pPr>
        <w:pStyle w:val="Heading2"/>
      </w:pPr>
      <w:r>
        <w:t>Chapter 3 — Tracks and Ledgers</w:t>
      </w:r>
    </w:p>
    <w:p>
      <w:r>
        <w:t>Taman spends the morning tracing sign that refuses to commit while, in the trading hall, Arpin forgives a debt with one hand and writes a heavier obligation with the other. Isaac’s pocket hand twitches as if speech has a rhythm to it. Boone explains the virtue of account—how a town must move by number, not impulse—and Taman hears only doors closing. That night he dreams the mountain blinking, that small cloud stitched to its brow.</w:t>
      </w:r>
    </w:p>
    <w:p>
      <w:pPr>
        <w:pStyle w:val="Heading2"/>
      </w:pPr>
      <w:r>
        <w:t>Chapter 4 — The Spring That Remembers</w:t>
      </w:r>
    </w:p>
    <w:p>
      <w:r>
        <w:t>Taman climbs to a cold spring that mirrors everything clean—sky, firs, hawk—until it comes to his face; there the reflection skips, a missed heartbeat. Coyote is simply there, boots dusty, grin like a dare, offering a game with stakes Taman refuses to name. He flips a coin once and pockets it. Down‑valley, Isaac’s hidden coin answers with a sympathy that no one else feels. Taman leaves with more questions than he brought and the sense the spring knows him by weight.</w:t>
      </w:r>
    </w:p>
    <w:p>
      <w:pPr>
        <w:pStyle w:val="Heading2"/>
      </w:pPr>
      <w:r>
        <w:t>Chapter 5 — The First Stop</w:t>
      </w:r>
    </w:p>
    <w:p>
      <w:r>
        <w:t>Taman wants to take Sela east for a season—new trade, open road, room to breathe. Boone won’t come; he has plans that live inside the walls. At the gate, a clerk discovers a shortage that must be settled first, and Isaac’s pocket hand works until the crowd agrees no one should travel in such unsettled times. A storm sits on the mountain for three days, going nowhere. When sun returns, a sift of ash rides the wind though nothing has burned.</w:t>
      </w:r>
    </w:p>
    <w:p>
      <w:pPr>
        <w:pStyle w:val="Heading1"/>
      </w:pPr>
      <w:r>
        <w:t>Act II — Arpin Ascendant (Ch. 6–10)</w:t>
      </w:r>
    </w:p>
    <w:p>
      <w:pPr>
        <w:pStyle w:val="Heading2"/>
      </w:pPr>
      <w:r>
        <w:t>Chapter 6 — The Trader’s Squeeze</w:t>
      </w:r>
    </w:p>
    <w:p>
      <w:r>
        <w:t>Arpin summons the town to “forgive” old debts and replaces them with a ledger that bites deeper, the smile never leaving his face. Isaac’s hand never strays from his pocket; wherever he stands, resistance softens like wax before a lamp. Boone counsels patience—order will win out—while Taman watches the trap close. Sela murmurs that balance is shifting; Taman pretends not to hear.</w:t>
      </w:r>
    </w:p>
    <w:p>
      <w:pPr>
        <w:pStyle w:val="Heading2"/>
      </w:pPr>
      <w:r>
        <w:t>Chapter 7 — First Blood</w:t>
      </w:r>
    </w:p>
    <w:p>
      <w:r>
        <w:t>A blacksmith names Arpin a thief in the square and gets iron for an answer. The crowd startles, then stills as Isaac finally shows the coin; it glints like moonlight caught in metal and the mood turns on a hinge. Cheers arrive too quickly, as if borrowed. Taman goes to the bleeding man; Boone holds him back. A hawk wheels once without a cry.</w:t>
      </w:r>
    </w:p>
    <w:p>
      <w:pPr>
        <w:pStyle w:val="Heading2"/>
      </w:pPr>
      <w:r>
        <w:t>Chapter 8 — The False Prophet</w:t>
      </w:r>
    </w:p>
    <w:p>
      <w:r>
        <w:t>Taman steps into a crooked chapel at the fort’s edge to ask the missionary for guidance. The man’s scripture tangles into nonsense, but he speaks with the easy confidence of someone who has never doubted himself. Around town, we glimpse Hiram the patient miller, Marta the kind baker, and Caleb the diligent cooper—small courtesies and steady labor that stand, quietly, against Arpin’s growing shadow. Isaac’s coin stays pocketed today, humming like an idle engine.</w:t>
      </w:r>
    </w:p>
    <w:p>
      <w:pPr>
        <w:pStyle w:val="Heading2"/>
      </w:pPr>
      <w:r>
        <w:t>Chapter 9 — The Charity Ledger</w:t>
      </w:r>
    </w:p>
    <w:p>
      <w:r>
        <w:t>Arpin stages benevolence—flour, nails, blankets handed out with a flourish—while Isaac rubs the coin unseen and Arpin logs each “gift” with a private smile. The square hushes beneath the performance. When Taman’s mother objects, Arpin shames her in a tone that carries a coiled promise: the next debt collected will come from flesh. Chickens scatter as the hawk drops low and vanishes.</w:t>
      </w:r>
    </w:p>
    <w:p>
      <w:pPr>
        <w:pStyle w:val="Heading2"/>
      </w:pPr>
      <w:r>
        <w:t>Chapter 10 — Ash on the Wind</w:t>
      </w:r>
    </w:p>
    <w:p>
      <w:r>
        <w:t>Wolves go glassy‑eyed and fall; an elk staggers, then drops. Arpin calls it superstition but has the carcasses gathered quiet. Caleb argues for water barrels; Silas—the rope‑man in Arpin’s pay—loops a line and drags a good cask through the dirt just to watch it roll. Boone notes faint tremors in neat script. At a night meeting, Isaac’s coin glows faintly, and for the first time Taman thinks an object can be weighted by more than metal.</w:t>
      </w:r>
    </w:p>
    <w:p>
      <w:pPr>
        <w:pStyle w:val="Heading1"/>
      </w:pPr>
      <w:r>
        <w:t>Act III — First Counter (Ch. 11–15)</w:t>
      </w:r>
    </w:p>
    <w:p>
      <w:pPr>
        <w:pStyle w:val="Heading2"/>
      </w:pPr>
      <w:r>
        <w:t>Chapter 11 — The Cracks Deepen</w:t>
      </w:r>
    </w:p>
    <w:p>
      <w:r>
        <w:t>A lantern leaps off its hook in a small morning shake; Arpin calls it nerves. Sela urges caution, and the word finds Taman raw. A hawk’s feather lands at his boot like a dropped message. He decides to find a road out.</w:t>
      </w:r>
    </w:p>
    <w:p>
      <w:pPr>
        <w:pStyle w:val="Heading2"/>
      </w:pPr>
      <w:r>
        <w:t>Chapter 12 — The Crooked Road</w:t>
      </w:r>
    </w:p>
    <w:p>
      <w:r>
        <w:t>Taman returns to the missionary seeking direction and gets a wagon instead; the holy man claims friends eastward who “mind a straight scale.” Isaac passes outside and the chapel air tightens, but Taman takes the bargain—riddles and all.</w:t>
      </w:r>
    </w:p>
    <w:p>
      <w:pPr>
        <w:pStyle w:val="Heading2"/>
      </w:pPr>
      <w:r>
        <w:t>Chapter 13 — Balance’s Door</w:t>
      </w:r>
    </w:p>
    <w:p>
      <w:r>
        <w:t>The wagon rolls east. At the river, Taman greets his mother’s people. The elders are kind but unmoving: “No lodge can hold what tips the world.” Hospitality is given, shelter is not. Sela’s blessing weighs in his chest as the road draws them on.</w:t>
      </w:r>
    </w:p>
    <w:p>
      <w:pPr>
        <w:pStyle w:val="Heading2"/>
      </w:pPr>
      <w:r>
        <w:t>Chapter 14 — The Other Fort</w:t>
      </w:r>
    </w:p>
    <w:p>
      <w:r>
        <w:t>The eastern fort runs on laughter and steady trade. Animals are fat, water is clean, men argue without reaching for knives. Taman meets Mira, a trader’s daughter with a frank gaze and a quick mind; she asks about Sela’s gift without fear, and he hears himself answer without shame. Balance here feels like a thing you can touch.</w:t>
      </w:r>
    </w:p>
    <w:p>
      <w:pPr>
        <w:pStyle w:val="Heading2"/>
      </w:pPr>
      <w:r>
        <w:t>Chapter 15 — A Fragile Win</w:t>
      </w:r>
    </w:p>
    <w:p>
      <w:r>
        <w:t>Taman returns west with a quiet supply route and a map tucked safe. Mira warns him: Arpin never loosens his grip. Hiram, Marta, and Caleb seem sturdier for a few days as new goods appear. Sela smiles, but the mountain’s hum deepens; Taman knows he has painted a target across all their backs.</w:t>
      </w:r>
    </w:p>
    <w:p>
      <w:pPr>
        <w:pStyle w:val="Heading1"/>
      </w:pPr>
      <w:r>
        <w:t>Act IV — Beating &amp; Betrayal (Ch. 16–20)</w:t>
      </w:r>
    </w:p>
    <w:p>
      <w:pPr>
        <w:pStyle w:val="Heading2"/>
      </w:pPr>
      <w:r>
        <w:t>Chapter 16 — The Road Not Taken</w:t>
      </w:r>
    </w:p>
    <w:p>
      <w:r>
        <w:t>Taman begs his family to move east. Boone says no—not yet, not like this. Their mother listens with her eyes. Isaac warms Boone with talk of duty and inheritance. The missionary wanders the square preaching that all roads loop back to the same door.</w:t>
      </w:r>
    </w:p>
    <w:p>
      <w:pPr>
        <w:pStyle w:val="Heading2"/>
      </w:pPr>
      <w:r>
        <w:t>Chapter 17 — Ledger Chains</w:t>
      </w:r>
    </w:p>
    <w:p>
      <w:r>
        <w:t>Arpin unveils terms that make departure impossible. Isaac flickers the coin and applause arrives on command. Neighbors shrink from Taman’s talk of leaving; debts muffle courage. The hawk’s cry rings like a knife on glass. Taman feels the east slipping away before it was ever his.</w:t>
      </w:r>
    </w:p>
    <w:p>
      <w:pPr>
        <w:pStyle w:val="Heading2"/>
      </w:pPr>
      <w:r>
        <w:t>Chapter 18 — The Beating</w:t>
      </w:r>
    </w:p>
    <w:p>
      <w:r>
        <w:t>Their mother calls Arpin cruel in public, and he answers with his hands. Isaac’s pocket silences the crowd. Taman lunges; Sela holds him by the shirt and by the future. Arpin leans close and says, “Next time I’ll take more than blood. A debt’s a debt—your flesh will pay.” That night a water crock splits itself.</w:t>
      </w:r>
    </w:p>
    <w:p>
      <w:pPr>
        <w:pStyle w:val="Heading2"/>
      </w:pPr>
      <w:r>
        <w:t>Chapter 19 — The Wavering Brother</w:t>
      </w:r>
    </w:p>
    <w:p>
      <w:r>
        <w:t>Boone stares at his own cowardice until it looks like sense. He whispers that maybe the trader has gone too far and then swallows the thought. In the quiet between those two breaths, East Fort rises in Taman’s mind and, for a time, it seems the world had moved on. A hawk’s shadow passes over the yard like a hand. Morning brings no decision.</w:t>
      </w:r>
    </w:p>
    <w:p>
      <w:pPr>
        <w:pStyle w:val="Heading2"/>
      </w:pPr>
      <w:r>
        <w:t>Chapter 20 — Groaning Earth</w:t>
      </w:r>
    </w:p>
    <w:p>
      <w:r>
        <w:t>Supplies thin. Animals panic. The missionary shouts that the mountain is listening and, for once, no one laughs. Sela kneels by a fallen mule and her gift stirs, soft as breath; the animal does not rise. The ground’s voice grows a note lower and stays there.</w:t>
      </w:r>
    </w:p>
    <w:p>
      <w:pPr>
        <w:pStyle w:val="Heading1"/>
      </w:pPr>
      <w:r>
        <w:t>Act V — Toll of Silence (Ch. 21–25)</w:t>
      </w:r>
    </w:p>
    <w:p>
      <w:pPr>
        <w:pStyle w:val="Heading2"/>
      </w:pPr>
      <w:r>
        <w:t>Chapter 21 — Boone’s Fracture</w:t>
      </w:r>
    </w:p>
    <w:p>
      <w:r>
        <w:t>Boone can no longer file his mother’s bruises as numbers. Taman presses: blood is heavier than ink. The missionary appears behind Boone and whispers that names weigh more than debts; Boone startles as if struck. Somewhere above, the hawk splits the dawn with a single scream.</w:t>
      </w:r>
    </w:p>
    <w:p>
      <w:pPr>
        <w:pStyle w:val="Heading2"/>
      </w:pPr>
      <w:r>
        <w:t>Chapter 22 — Arpin’s Toll</w:t>
      </w:r>
    </w:p>
    <w:p>
      <w:r>
        <w:t>Arpin stages repentance in the square and makes Boone admit his “disloyalty.” The punishment is public clerking—humiliation dressed as duty. Isaac’s pocket coin hums; the people applaud their own collars. Taman promises to break those collars and tastes the lie of it on his tongue.</w:t>
      </w:r>
    </w:p>
    <w:p>
      <w:pPr>
        <w:pStyle w:val="Heading2"/>
      </w:pPr>
      <w:r>
        <w:t>Chapter 23 — The Cavalry Rumor</w:t>
      </w:r>
    </w:p>
    <w:p>
      <w:r>
        <w:t>Word rides in of soldiers from the east. Hope clatters through the town like dropped tin. Arpin smiles wide and says, “Let them come.” Behind doors he stacks gold and promises. Boone writes terms and fights the urge to be sick.</w:t>
      </w:r>
    </w:p>
    <w:p>
      <w:pPr>
        <w:pStyle w:val="Heading2"/>
      </w:pPr>
      <w:r>
        <w:t>Chapter 24 — The Mercenary Turn</w:t>
      </w:r>
    </w:p>
    <w:p>
      <w:r>
        <w:t>The soldiers arrive under the wrong flag: Arpin’s. Drinks run, songs run, fear runs faster under the boards. Taman stands with Sela and feels the valley tip. The hawk circles a little tighter; a stone falls from the wall with no one near.</w:t>
      </w:r>
    </w:p>
    <w:p>
      <w:pPr>
        <w:pStyle w:val="Heading2"/>
      </w:pPr>
      <w:r>
        <w:t>Chapter 25 — Signs of Rot</w:t>
      </w:r>
    </w:p>
    <w:p>
      <w:r>
        <w:t>Calves go blind. Pigs die standing. Arpin declares Sela the cause; Isaac’s coin warms his pocket and the crowd nods. Boone says nothing and looks down. Ash dusts the roofs without a fire anywhere in sight.</w:t>
      </w:r>
    </w:p>
    <w:p>
      <w:pPr>
        <w:pStyle w:val="Heading1"/>
      </w:pPr>
      <w:r>
        <w:t>Act VI — The Trap Tightens (Ch. 26–30)</w:t>
      </w:r>
    </w:p>
    <w:p>
      <w:pPr>
        <w:pStyle w:val="Heading2"/>
      </w:pPr>
      <w:r>
        <w:t>Chapter 26 — The Knock at Night</w:t>
      </w:r>
    </w:p>
    <w:p>
      <w:r>
        <w:t>Men break Taman’s door after midnight and take his mother. Sela slips into the trees with a small pouch in a small hand. Arpin parades the mother like a trophy that proves a point. Taman realizes he alone knows where Sela has gone. The missionary speaks of lambs; nobody hears him right.</w:t>
      </w:r>
    </w:p>
    <w:p>
      <w:pPr>
        <w:pStyle w:val="Heading2"/>
      </w:pPr>
      <w:r>
        <w:t>Chapter 27 — Pressure from All Sides</w:t>
      </w:r>
    </w:p>
    <w:p>
      <w:r>
        <w:t>Arpin demands Sela’s location; Isaac pets the coin; townsfolk beg Taman to do the “right thing.” The trio gather behind Arpin—Kerrick’s axe, Silas’s rope, Marlowe’s quiet knives—and virtue looks small at the fence line: Hiram, Marta, Caleb. Sela leaves a sign that she trusts Taman to keep her hidden. He breaks and bargains: he will bring Sela if his mother is freed.</w:t>
      </w:r>
    </w:p>
    <w:p>
      <w:pPr>
        <w:pStyle w:val="Heading2"/>
      </w:pPr>
      <w:r>
        <w:t>Chapter 28 — The Bargain</w:t>
      </w:r>
    </w:p>
    <w:p>
      <w:r>
        <w:t>They ride toward Sela’s hollow and find only her pouch, left deliberate. Arpin calls Taman a liar and hits the mother again. Isaac assures the crowd that fate always takes its toll; the earth answers with a low roll that steadies their feet. Taman feels the scale tip and knows he has bought nothing.</w:t>
      </w:r>
    </w:p>
    <w:p>
      <w:pPr>
        <w:pStyle w:val="Heading2"/>
      </w:pPr>
      <w:r>
        <w:t>Chapter 29 — The Collapse of Trust</w:t>
      </w:r>
    </w:p>
    <w:p>
      <w:r>
        <w:t>Sela melts deeper into timber. Taman returns to hissed names and Boone’s fury—“You sold her out for nothing.” Arpin moves the target: Sela must be taken or the mother won’t be freed. The missionary preaches Judas and silver until even he hears himself. Isaac’s coin flashes once in torchlight like an eye.</w:t>
      </w:r>
    </w:p>
    <w:p>
      <w:pPr>
        <w:pStyle w:val="Heading2"/>
      </w:pPr>
      <w:r>
        <w:t>Chapter 30 — Into the Woods</w:t>
      </w:r>
    </w:p>
    <w:p>
      <w:r>
        <w:t>Taman walks into fir and shadow, guilt gnawing a slow circle around his heart. A smoldering fire coughs ash into the boughs. His mother’s voice seems to call from a stump, then isn’t there. The hawk follows. At the spring, Coyote is already waiting, grin bright as flint. “Play?” he says.</w:t>
      </w:r>
    </w:p>
    <w:p>
      <w:pPr>
        <w:pStyle w:val="Heading1"/>
      </w:pPr>
      <w:r>
        <w:t>Act VII — The Last Chase (Ch. 31–35)</w:t>
      </w:r>
    </w:p>
    <w:p>
      <w:pPr>
        <w:pStyle w:val="Heading2"/>
      </w:pPr>
      <w:r>
        <w:t>Chapter 31 — Shackled Promises</w:t>
      </w:r>
    </w:p>
    <w:p>
      <w:r>
        <w:t>Sela stays hidden, living soft as a deer. Arpin builds a frenzy around an empty space and calls it justice. Boone visits the jail and cannot meet his mother’s eye. At night Arpin takes her from the cell and Isaac’s breath turns ragged in the dark.</w:t>
      </w:r>
    </w:p>
    <w:p>
      <w:pPr>
        <w:pStyle w:val="Heading2"/>
      </w:pPr>
      <w:r>
        <w:t>Chapter 32 — The Pound of Flesh</w:t>
      </w:r>
    </w:p>
    <w:p>
      <w:r>
        <w:t>Arpin does what he promised he would do, and does it quietly. Isaac trembles in the corner, filthy with his own thrill, whispering “balance” as if it were absolution. When it is done, Arpin kills her with a tenderness more chilling than wrath and tells the town the debt is paid. Isaac steps into torchlight and says the mountain will keep cracking until Sela’s blood feeds the scale. Kerrick, Silas, and Marlowe take their places at Arpin’s shoulders like a single shadow made of three.</w:t>
      </w:r>
    </w:p>
    <w:p>
      <w:pPr>
        <w:pStyle w:val="Heading2"/>
      </w:pPr>
      <w:r>
        <w:t>Chapter 33 — The Eastward Plea</w:t>
      </w:r>
    </w:p>
    <w:p>
      <w:r>
        <w:t>Taman runs for the east fort as if the road could turn time. The place is still balanced—children laugh, water sings—and refuses to interfere in Shadow’s ruin. He asks the missionary for help and gets riddles; he asks the tribe and gets truth without aid—they will not tip the world for him. Boone arrives in secret and says the worst out loud. The hawk’s shadow crosses Taman’s hands and he turns back.</w:t>
      </w:r>
    </w:p>
    <w:p>
      <w:pPr>
        <w:pStyle w:val="Heading2"/>
      </w:pPr>
      <w:r>
        <w:t>Chapter 34 — The Net Closes</w:t>
      </w:r>
    </w:p>
    <w:p>
      <w:r>
        <w:t>Arpin declares Sela must be taken. Isaac whispers, “Family betrays family,” into Boone’s ear, and Boone gives up more than he meant to. Torches thread the ravines in a slow net. Hiram, Marta, and Caleb try small misdirections and are shoved aside by the rope, the axe, the knives. Stones jump from the mountain’s face.</w:t>
      </w:r>
    </w:p>
    <w:p>
      <w:pPr>
        <w:pStyle w:val="Heading2"/>
      </w:pPr>
      <w:r>
        <w:t>Chapter 35 — The Breaking Point</w:t>
      </w:r>
    </w:p>
    <w:p>
      <w:r>
        <w:t>The trio corner Sela and drag her to the palisade. Boone watches and cannot move; it is the most honest he has ever been with himself. Arpin calls the moment balance, and half the town nods because they are tired. The missionary howls God into gibberish. Taman stumbles to the edge of it all in time to hear Sela forgive him. The ground cracks open like a mouth and waits.</w:t>
      </w:r>
    </w:p>
    <w:p>
      <w:pPr>
        <w:pStyle w:val="Heading1"/>
      </w:pPr>
      <w:r>
        <w:t>Act VIII — Palaver &amp; Eruption (Ch. 36–40)</w:t>
      </w:r>
    </w:p>
    <w:p>
      <w:pPr>
        <w:pStyle w:val="Heading2"/>
      </w:pPr>
      <w:r>
        <w:t>Chapter 36 — The Palaver Begins</w:t>
      </w:r>
    </w:p>
    <w:p>
      <w:r>
        <w:t>Taman meets Coyote at the spring and the mountain groans like a bass string struck by God. The hawk sits the nearest snag and blinks at them both. “You’ve played before,” Coyote says, and sets the first game. Taman wants his mother back and Sela free; Coyote wants to be entertained. They end even, which is worse than losing because it changes nothing. Coyote mocks the missionary’s babble as a fool’s map—“ghosts who don’t know their own tongue.”</w:t>
      </w:r>
    </w:p>
    <w:p>
      <w:pPr>
        <w:pStyle w:val="Heading2"/>
      </w:pPr>
      <w:r>
        <w:t>Chapter 37 — The Graybreaker’s Shadow</w:t>
      </w:r>
    </w:p>
    <w:p>
      <w:r>
        <w:t>Back in Shadow, torches circle, drums pound, Sela is stripped of everything but her breath. Isaac tells Arpin this act will crown him king of the balance. Hiram, Marta, and Caleb try to interrupt in small, human ways and are shamed into silence. In the trees, Taman plays again and loses again. The sky goes the color of dried blood.</w:t>
      </w:r>
    </w:p>
    <w:p>
      <w:pPr>
        <w:pStyle w:val="Heading2"/>
      </w:pPr>
      <w:r>
        <w:t>Chapter 38 — The Final Wager</w:t>
      </w:r>
    </w:p>
    <w:p>
      <w:r>
        <w:t>Coyote offers one last game: a coin toss, pure chance. Taman knows what chance is—balance wearing a mask—and calls it anyway. He loses. Blood fills his mouth where he has bitten his tongue. Coyote laughs without malice—“Balance always wins”—and sets the coin down. In the fort, Arpin raises a knife.</w:t>
      </w:r>
    </w:p>
    <w:p>
      <w:pPr>
        <w:pStyle w:val="Heading2"/>
      </w:pPr>
      <w:r>
        <w:t>Chapter 39 — The Mountain Pops</w:t>
      </w:r>
    </w:p>
    <w:p>
      <w:r>
        <w:t>The mountain tears itself open and pours its insides down. Walls split and fall, voices turn to ash in the throat, sin and virtue drown the same. Kerrick’s axe means nothing to fire; Silas’s rope won’t catch smoke; Marlowe’s knives dull against falling stone. Hiram, Marta, and Caleb vanish like good names whispered to sleep. Arpin dies clutching Isaac’s coin; Isaac laughs while burning and promises he’ll be back. Taman sees only gray and red and feels himself come apart.</w:t>
      </w:r>
    </w:p>
    <w:p>
      <w:pPr>
        <w:pStyle w:val="Heading2"/>
      </w:pPr>
      <w:r>
        <w:t>Chapter 40 — The Split</w:t>
      </w:r>
    </w:p>
    <w:p>
      <w:r>
        <w:t>He wakes on the spring’s stone rim with a battered pouch in his fist. His name catches in his throat and will not come. Across the water, something gets to its feet with his face and no weight behind the eyes, grinning like it just learned how. Coyote dangles his feet in the pool and says, “One became two. The game continues.” The hawk crosses once more and is gone. Beneath ash and stone, Shadow fades into rumor.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