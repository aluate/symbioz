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CDA — Master Outline (All Chapters, Final Beats)</w:t>
      </w:r>
    </w:p>
    <w:p>
      <w:r>
        <w:t>This document replaces all 'placeholder' notes with the expanded beats we drafted together. Where a chapter had 5 beats, they are preserved as 5; where we expanded to 8 beats, all 8 are included.</w:t>
        <w:br/>
      </w:r>
    </w:p>
    <w:p>
      <w:pPr>
        <w:pStyle w:val="Heading1"/>
      </w:pPr>
      <w:r>
        <w:t>Act I — Foundations (Ch. 1–5)</w:t>
      </w:r>
    </w:p>
    <w:p>
      <w:pPr>
        <w:pStyle w:val="Heading2"/>
      </w:pPr>
      <w:r>
        <w:t>Chapter 1 — Circles in the Pines</w:t>
      </w:r>
    </w:p>
    <w:p>
      <w:r>
        <w:t>1. Morning breaks soft over Fort Shadow as Taman and Sela move into the timber beneath the mountain, following faint sign that seems to lead in a slow circle.</w:t>
      </w:r>
    </w:p>
    <w:p>
      <w:r>
        <w:t>2. Taman feels most himself in the quiet—hawk overhead, pollen haze, a ground-hum he can’t name—while Sela’s calm steadies him without words.</w:t>
      </w:r>
    </w:p>
    <w:p>
      <w:r>
        <w:t>3. Back at the palisade, Boone has already taken to Arpin’s ledgers, learning how numbers bind people tighter than rope.</w:t>
      </w:r>
    </w:p>
    <w:p>
      <w:r>
        <w:t>4. Isaac keeps one hand in his pocket during a petty dispute, thumb working the hidden coin, and the matter resolves almost too quickly for Taman’s liking.</w:t>
      </w:r>
    </w:p>
    <w:p>
      <w:r>
        <w:t>5. That night, Taman fingers his battered pouch in the dark and tells himself the circle is only the elk’s, not his.</w:t>
      </w:r>
    </w:p>
    <w:p>
      <w:pPr>
        <w:pStyle w:val="Heading2"/>
      </w:pPr>
      <w:r>
        <w:t>Chapter 2 — Fort Shadow</w:t>
      </w:r>
    </w:p>
    <w:p>
      <w:r>
        <w:t>1. The fort’s daily rhythm unfolds—smith’s anvil, carpenter’s saw, women at the well, children under Sela’s care—while Arpin smiles and measures out kindness like credit.</w:t>
      </w:r>
    </w:p>
    <w:p>
      <w:r>
        <w:t>2. Isaac lingers at Arpin’s side, quiet hand in his pocket, as a flour dispute tilts the trader’s way with no raised voice or threat.</w:t>
      </w:r>
    </w:p>
    <w:p>
      <w:r>
        <w:t>3. Boone explains the ledgers to Taman like they are a map to safety, and Taman hears only a route deeper into debt.</w:t>
      </w:r>
    </w:p>
    <w:p>
      <w:r>
        <w:t>4. The missionary glides through the yard like a shade, muttering of crooked things and tremors as if the ground were a sermon nobody asked to hear.</w:t>
      </w:r>
    </w:p>
    <w:p>
      <w:r>
        <w:t>5. A small shake rattles a chain and a bucket; Arpin calls it settling, but Sela and Taman share a look that says the earth is listening back.</w:t>
      </w:r>
    </w:p>
    <w:p>
      <w:pPr>
        <w:pStyle w:val="Heading2"/>
      </w:pPr>
      <w:r>
        <w:t>Chapter 3 — Tracks and Ledgers</w:t>
      </w:r>
    </w:p>
    <w:p>
      <w:r>
        <w:t>1. Taman spends the morning tracking sign that won’t commit—feathers, bent grass, scat cooling fast—while the hawk loops above like a coin that refuses to drop.</w:t>
      </w:r>
    </w:p>
    <w:p>
      <w:r>
        <w:t>2. In the trading hall, Arpin forgives a woman’s debt with a fatherly pat, then folds her husband’s promise into the ledger with a smile that closes like a trap.</w:t>
      </w:r>
    </w:p>
    <w:p>
      <w:r>
        <w:t>3. Isaac rubs his pocket idly while watching the exchange, and the couple walk away smiling as if they hadn’t been shackled.</w:t>
      </w:r>
    </w:p>
    <w:p>
      <w:r>
        <w:t>4. Boone talks future—roads, routes, wagons—and Taman hears only narrower paths through a house that keeps adding locks.</w:t>
      </w:r>
    </w:p>
    <w:p>
      <w:r>
        <w:t>5. That night, Taman dreams the mountain wears a single, unmoving cloud for a hat, and wakes to find the same cloud waiting.</w:t>
      </w:r>
    </w:p>
    <w:p>
      <w:pPr>
        <w:pStyle w:val="Heading2"/>
      </w:pPr>
      <w:r>
        <w:t>Chapter 4 — The Spring That Remembers</w:t>
      </w:r>
    </w:p>
    <w:p>
      <w:r>
        <w:t>1. Taman hikes to the high spring to think, and the surface gives back the trees and sky but stutters over his face like a skipped heartbeat.</w:t>
      </w:r>
    </w:p>
    <w:p>
      <w:r>
        <w:t>2. The hawk perches close enough to be counted and tilts its head, as if the bird has an opinion about names.</w:t>
      </w:r>
    </w:p>
    <w:p>
      <w:r>
        <w:t>3. Coyote appears as if he’d been there all morning—dust on his boots, grin like a dare—and offers a game with stakes Taman refuses to hear.</w:t>
      </w:r>
    </w:p>
    <w:p>
      <w:r>
        <w:t>4. Coyote flips a coin once, catches it, and says balance prefers choices; down below, Isaac rubs the one in his pocket without knowing why.</w:t>
      </w:r>
    </w:p>
    <w:p>
      <w:r>
        <w:t>5. Taman leaves with more questions than he brought and a sense the spring knows them by weight.</w:t>
      </w:r>
    </w:p>
    <w:p>
      <w:pPr>
        <w:pStyle w:val="Heading2"/>
      </w:pPr>
      <w:r>
        <w:t>Chapter 5 — The First Stop</w:t>
      </w:r>
    </w:p>
    <w:p>
      <w:r>
        <w:t>1. Taman quietly proposes to Sela that they slip east for a season—new trade, another fort, breathing room—but she warns that leaving doesn’t move the scales, it just moves them.</w:t>
      </w:r>
    </w:p>
    <w:p>
      <w:r>
        <w:t>2. Boone won’t come—“not yet, not like this”—and promises to soften Arpin while learning more of the book.</w:t>
      </w:r>
    </w:p>
    <w:p>
      <w:r>
        <w:t>3. The plan collapses at the gate when Arpin’s clerk invents a shortage that must be settled before any family departs, Isaac finally flashing his coin in public and charming the crowd into agreement.</w:t>
      </w:r>
    </w:p>
    <w:p>
      <w:r>
        <w:t>4. A storm rolls out of a clear sky and sits on the mountain like judgment, trapping them in mud and rumor for three days.</w:t>
      </w:r>
    </w:p>
    <w:p>
      <w:r>
        <w:t>5. When the sun returns, a faint smell of ash rides the wind though nothing has burned, and Taman understands they will not be leaving soon.</w:t>
      </w:r>
    </w:p>
    <w:p>
      <w:pPr>
        <w:pStyle w:val="Heading1"/>
      </w:pPr>
      <w:r>
        <w:t>Act II — Arpin Ascendant (Ch. 6–10)</w:t>
      </w:r>
    </w:p>
    <w:p>
      <w:pPr>
        <w:pStyle w:val="Heading2"/>
      </w:pPr>
      <w:r>
        <w:t>Chapter 6 — The Trader’s Squeeze</w:t>
      </w:r>
    </w:p>
    <w:p>
      <w:r>
        <w:t>1. Arpin calls the townsfolk together under the guise of generosity, “forgiving” debts only to replace them with harsher terms in the ledger.</w:t>
      </w:r>
    </w:p>
    <w:p>
      <w:r>
        <w:t>2. Isaac lingers close, hand in pocket, and those who grumble find themselves agreeing before they finish speaking.</w:t>
      </w:r>
    </w:p>
    <w:p>
      <w:r>
        <w:t>3. Boone tells Taman to stay calm—change takes time—but Taman watches the trader’s smile stretch thin as a whip.</w:t>
      </w:r>
    </w:p>
    <w:p>
      <w:r>
        <w:t>4. That night, a family who refused new terms is evicted into the rain, their cries echoing against the palisade.</w:t>
      </w:r>
    </w:p>
    <w:p>
      <w:r>
        <w:t>5. Sela whispers that weight is shifting, and Taman pretends he doesn’t hear.</w:t>
      </w:r>
    </w:p>
    <w:p>
      <w:pPr>
        <w:pStyle w:val="Heading2"/>
      </w:pPr>
      <w:r>
        <w:t>Chapter 7 — First Blood</w:t>
      </w:r>
    </w:p>
    <w:p>
      <w:r>
        <w:t>1. A blacksmith speaks openly against Arpin’s rule in the square, and for the first time the trader answers not with a smile but with a backhand and iron.</w:t>
      </w:r>
    </w:p>
    <w:p>
      <w:r>
        <w:t>2. The crowd gasps as blood hits the dust; Isaac finally pulls the coin into view, dazzling the people with a promise of “order” until they cheer the man’s punishment.</w:t>
      </w:r>
    </w:p>
    <w:p>
      <w:r>
        <w:t>3. Taman rushes to help the smith, but Boone grabs his arm, warning that now is not the time.</w:t>
      </w:r>
    </w:p>
    <w:p>
      <w:r>
        <w:t>4. The missionary mutters of crooked scales, and the hawk wheels overhead, silent witness.</w:t>
      </w:r>
    </w:p>
    <w:p>
      <w:r>
        <w:t>5. At night, the earth trembles like a beast in sleep, rattling the water buckets against the wall.</w:t>
      </w:r>
    </w:p>
    <w:p>
      <w:pPr>
        <w:pStyle w:val="Heading2"/>
      </w:pPr>
      <w:r>
        <w:t>Chapter 8 — Boone’s Silence</w:t>
      </w:r>
    </w:p>
    <w:p>
      <w:r>
        <w:t>1. Taman presses Boone to stand with him and Sela against Arpin, but Boone insists that playing along is the only way to protect their family.</w:t>
      </w:r>
    </w:p>
    <w:p>
      <w:r>
        <w:t>2. Desperate for guidance, Taman slips into the missionary’s crooked chapel, hoping for wisdom that Boone and his mother cannot give.</w:t>
      </w:r>
    </w:p>
    <w:p>
      <w:r>
        <w:t>3. The missionary speaks in riddles, claiming names weigh more than sins and that even Christ stumbled under His Cross, but he offers no way forward.</w:t>
      </w:r>
    </w:p>
    <w:p>
      <w:r>
        <w:t>4. Isaac passes by outside, hand deep in his pocket, and the missionary’s voice falters mid-verse as though unseen fingers pinched it shut.</w:t>
      </w:r>
    </w:p>
    <w:p>
      <w:r>
        <w:t>5. Taman leaves the chapel more lost than before, realizing that no god here—white or native—will fight this battle for him.</w:t>
      </w:r>
    </w:p>
    <w:p>
      <w:pPr>
        <w:pStyle w:val="Heading2"/>
      </w:pPr>
      <w:r>
        <w:t>Chapter 9 — The Charity Ledger</w:t>
      </w:r>
    </w:p>
    <w:p>
      <w:r>
        <w:t>1. Arpin announces a “gift” to the community, distributing food and tools with a flourish while Isaac rubs his coin, then flashes it with calculated brilliance.</w:t>
      </w:r>
    </w:p>
    <w:p>
      <w:r>
        <w:t>2. The people cheer, mothers weep in gratitude, and the balance of power cements with every ledger page signed.</w:t>
      </w:r>
    </w:p>
    <w:p>
      <w:r>
        <w:t>3. Taman sees the gifts for what they are—chains dressed as ribbons—and nearly blurts Sela’s secret in rage before stopping himself.</w:t>
      </w:r>
    </w:p>
    <w:p>
      <w:r>
        <w:t>4. The hawk dives low over the square, scattering chickens and children, then vanishes into the sky without a sound.</w:t>
      </w:r>
    </w:p>
    <w:p>
      <w:r>
        <w:t>5. That night, a fissure opens near the spring, warm mist rising from the crack as though the mountain had exhaled.</w:t>
      </w:r>
    </w:p>
    <w:p>
      <w:pPr>
        <w:pStyle w:val="Heading2"/>
      </w:pPr>
      <w:r>
        <w:t>Chapter 10 — Ash on the Wind</w:t>
      </w:r>
    </w:p>
    <w:p>
      <w:r>
        <w:t>1. Rumors spread of sick animals found dead on the outskirts—wolves with foamed mouths, elk that stagger and drop mid-step.</w:t>
      </w:r>
    </w:p>
    <w:p>
      <w:r>
        <w:t>2. Arpin calls it nonsense, yet his men are quick to seize the carcasses for disposal, and Isaac’s pocket never seems still.</w:t>
      </w:r>
    </w:p>
    <w:p>
      <w:r>
        <w:t>3. Boone insists the sickness is natural, but Sela warns that weight can twist more than people.</w:t>
      </w:r>
    </w:p>
    <w:p>
      <w:r>
        <w:t>4. At dawn, the fort wakes to find a thin layer of ash dusting the roofs though no fire burns nearby.</w:t>
      </w:r>
    </w:p>
    <w:p>
      <w:r>
        <w:t>5. The missionary proclaims that crooked scales call crooked ends, and for once nobody laughs.</w:t>
      </w:r>
    </w:p>
    <w:p>
      <w:pPr>
        <w:pStyle w:val="Heading1"/>
      </w:pPr>
      <w:r>
        <w:t>Act III — First Counter (Ch. 11–15)</w:t>
      </w:r>
    </w:p>
    <w:p>
      <w:pPr>
        <w:pStyle w:val="Heading2"/>
      </w:pPr>
      <w:r>
        <w:t>Chapter 11 — The Cracks Deepen</w:t>
      </w:r>
    </w:p>
    <w:p>
      <w:r>
        <w:t>1. Another tremor rattles the fort at dawn, tilting buckets and knocking a lantern from its hook, but Arpin dismisses it as nerves.</w:t>
      </w:r>
    </w:p>
    <w:p>
      <w:r>
        <w:t>2. Boone preaches patience, claiming the ledgers will one day free them, but Taman feels every page clamping tighter on their necks.</w:t>
      </w:r>
    </w:p>
    <w:p>
      <w:r>
        <w:t>3. Sela urges Taman not to confront Arpin outright—“not yet”—her calm only sharpening his frustration.</w:t>
      </w:r>
    </w:p>
    <w:p>
      <w:r>
        <w:t>4. The hawk circles low and drops a feather at Taman’s feet, as if the bird had chosen him for a message he can’t read.</w:t>
      </w:r>
    </w:p>
    <w:p>
      <w:r>
        <w:t>5. That night, Taman dreams of a road leading out of the valley, and wakes determined to find it.</w:t>
      </w:r>
    </w:p>
    <w:p>
      <w:pPr>
        <w:pStyle w:val="Heading2"/>
      </w:pPr>
      <w:r>
        <w:t>Chapter 12 — The False Guide Returns</w:t>
      </w:r>
    </w:p>
    <w:p>
      <w:r>
        <w:t>1. Taman goes back to the missionary’s crooked chapel, desperate for direction after Boone’s silence and Arpin’s tightening grip.</w:t>
      </w:r>
    </w:p>
    <w:p>
      <w:r>
        <w:t>2. The missionary raves about scales and sin, claiming “Christ’s cross was no lighter than your sister’s,” his words tumbling into madness.</w:t>
      </w:r>
    </w:p>
    <w:p>
      <w:r>
        <w:t>3. Just as Taman turns to leave, the missionary blurts that he keeps a wagon bound for the east fort and knows men there who will listen.</w:t>
      </w:r>
    </w:p>
    <w:p>
      <w:r>
        <w:t>4. Isaac walks past the chapel as the offer is made, hand buried in his pocket, and the missionary nearly chokes on his own verse before regaining his composure.</w:t>
      </w:r>
    </w:p>
    <w:p>
      <w:r>
        <w:t>5. Taman seizes the chance, ignoring the riddles and clinging only to the road offered.</w:t>
      </w:r>
    </w:p>
    <w:p>
      <w:pPr>
        <w:pStyle w:val="Heading2"/>
      </w:pPr>
      <w:r>
        <w:t>Chapter 13 — The Road East</w:t>
      </w:r>
    </w:p>
    <w:p>
      <w:r>
        <w:t>1. Taman slips away at dawn with the missionary’s wagon, Sela’s blessing like a warmth pressed into his chest.</w:t>
      </w:r>
    </w:p>
    <w:p>
      <w:r>
        <w:t>2. The road east is steadier, the tremors fading behind him, and for the first time in weeks he hears birdsong without echo.</w:t>
      </w:r>
    </w:p>
    <w:p>
      <w:r>
        <w:t>3. The missionary mutters scripture until it frays into nonsense, but the wheels roll smooth, as though the road itself were lighter.</w:t>
      </w:r>
    </w:p>
    <w:p>
      <w:r>
        <w:t>4. Crossing a river, they meet his mother’s people, who scorn the missionary but speak softly with Taman, warning that weight cannot be outrun.</w:t>
      </w:r>
    </w:p>
    <w:p>
      <w:r>
        <w:t>5. An elder tells him balance is not absence of weight but its sharing, and his sister’s burden will draw hunters if she is not protected.</w:t>
      </w:r>
    </w:p>
    <w:p>
      <w:r>
        <w:t>6. At their campfire, Taman tastes fresh roots and smoked fish, and feels how different the world is when the scales are level.</w:t>
      </w:r>
    </w:p>
    <w:p>
      <w:r>
        <w:t>7. The hawk circles above, its cry sharp but not frantic, and even Taman sleeps without dreams for the first time in months.</w:t>
      </w:r>
    </w:p>
    <w:p>
      <w:r>
        <w:t>8. Yet in his gut, he knows this calm is not his — not yet.</w:t>
      </w:r>
    </w:p>
    <w:p>
      <w:pPr>
        <w:pStyle w:val="Heading2"/>
      </w:pPr>
      <w:r>
        <w:t>Chapter 14 — The Other Fort</w:t>
      </w:r>
    </w:p>
    <w:p>
      <w:r>
        <w:t>1. The eastern fort rises larger than Fort Shadow, bustling with wagons and barter, its palisade marked not with fear but with painted signs of welcome.</w:t>
      </w:r>
    </w:p>
    <w:p>
      <w:r>
        <w:t>2. The missionary blathers at the gate, but the guards wave him through just to stop the noise, and Taman feels the relief of walking into a place that hums with balance.</w:t>
      </w:r>
    </w:p>
    <w:p>
      <w:r>
        <w:t>3. Here the animals in the yards are fat and healthy, the children laugh, and the air carries no ash.</w:t>
      </w:r>
    </w:p>
    <w:p>
      <w:r>
        <w:t>4. A council hears his plea, and though most dismiss him, one trader offers to open a quiet supply route west.</w:t>
      </w:r>
    </w:p>
    <w:p>
      <w:r>
        <w:t>5. His mother’s tribe, present at the council, say only that they will not aid Arpin, nor will they raise hand against him—their balance is their own.</w:t>
      </w:r>
    </w:p>
    <w:p>
      <w:r>
        <w:t>6. A sympathetic elder offers Taman a place to stay, promising that here his sister would not be hunted and his life could be whole.</w:t>
      </w:r>
    </w:p>
    <w:p>
      <w:r>
        <w:t>7. Taman nearly breaks, tempted by the peace around him, but Boone, his mother, and Sela’s faces hold him like a tether.</w:t>
      </w:r>
    </w:p>
    <w:p>
      <w:r>
        <w:t>8. He leaves with provisions, a map, and the bitter knowledge that he has tasted balance—and walked away from it.</w:t>
      </w:r>
    </w:p>
    <w:p>
      <w:pPr>
        <w:pStyle w:val="Heading2"/>
      </w:pPr>
      <w:r>
        <w:t>Chapter 15 — A Fragile Win</w:t>
      </w:r>
    </w:p>
    <w:p>
      <w:r>
        <w:t>1. The first wagons from the east arrive at Fort Shadow quietly, their loads small but honest, and Taman feels like he’s bent the scales in his family’s favor.</w:t>
      </w:r>
    </w:p>
    <w:p>
      <w:r>
        <w:t>2. Boone admits the change, but his voice is cautious, reminding Taman that Arpin will see this shift as theft, not trade.</w:t>
      </w:r>
    </w:p>
    <w:p>
      <w:r>
        <w:t>3. The townsfolk whisper about new goods, daring to hope that someone beyond Arpin’s ledger still sees them.</w:t>
      </w:r>
    </w:p>
    <w:p>
      <w:r>
        <w:t>4. Sela smiles, telling Taman he has done a good thing, but her warning lingers: “The scales never stop moving.”</w:t>
      </w:r>
    </w:p>
    <w:p>
      <w:r>
        <w:t>5. Isaac rubs his coin harder than ever, muttering to Arpin that something is slipping, and Arpin’s gaze sharpens like a drawn blade.</w:t>
      </w:r>
    </w:p>
    <w:p>
      <w:r>
        <w:t>6. That night, Taman watches his mother run her fingers across the provisions as though testing their weight, her silence both proud and fearful.</w:t>
      </w:r>
    </w:p>
    <w:p>
      <w:r>
        <w:t>7. A tremor shudders through the ground, strong enough to rattle crockery from a shelf, and the missionary’s laughter drifts across the yard like broken glass.</w:t>
      </w:r>
    </w:p>
    <w:p>
      <w:r>
        <w:t>8. Taman stands in the dark, clutching his pouch, knowing he has won a sliver of ground—and that it has painted a target across all their backs.</w:t>
      </w:r>
    </w:p>
    <w:p>
      <w:pPr>
        <w:pStyle w:val="Heading1"/>
      </w:pPr>
      <w:r>
        <w:t>Act IV — Beating &amp; Betrayal (Ch. 16–20)</w:t>
      </w:r>
    </w:p>
    <w:p>
      <w:pPr>
        <w:pStyle w:val="Heading2"/>
      </w:pPr>
      <w:r>
        <w:t>Chapter 16 — The Road Not Taken</w:t>
      </w:r>
    </w:p>
    <w:p>
      <w:r>
        <w:t>1. Taman returns from the east urging his family to come with him, telling of balance, laughter, and plenty, but Boone shakes his head.</w:t>
      </w:r>
    </w:p>
    <w:p>
      <w:r>
        <w:t>2. Boone insists the fort is their home, that Arpin’s grip is strong but survivable if they’re smart.</w:t>
      </w:r>
    </w:p>
    <w:p>
      <w:r>
        <w:t>3. Their mother listens in silence, her eyes shadowed by memories of her tribe’s warnings.</w:t>
      </w:r>
    </w:p>
    <w:p>
      <w:r>
        <w:t>4. Sela wants to believe Taman but won’t abandon Boone without his consent.</w:t>
      </w:r>
    </w:p>
    <w:p>
      <w:r>
        <w:t>5. Isaac senses the shift, rubbing his coin as he leans on Boone, whispering of duty and inheritance.</w:t>
      </w:r>
    </w:p>
    <w:p>
      <w:r>
        <w:t>6. The missionary wanders through the square, babbling about roads that loop back, “all roads lead to scales.”</w:t>
      </w:r>
    </w:p>
    <w:p>
      <w:r>
        <w:t>7. A tremor runs underfoot, knocking apples from a vendor’s cart, but most people laugh it off as clumsy luck.</w:t>
      </w:r>
    </w:p>
    <w:p>
      <w:r>
        <w:t>8. Taman feels the east slipping away before it was ever his.</w:t>
      </w:r>
    </w:p>
    <w:p>
      <w:pPr>
        <w:pStyle w:val="Heading2"/>
      </w:pPr>
      <w:r>
        <w:t>Chapter 17 — Ledger Chains</w:t>
      </w:r>
    </w:p>
    <w:p>
      <w:r>
        <w:t>1. Arpin unveils new terms of trade, binding every family in debt so deep no one could leave even if they wished.</w:t>
      </w:r>
    </w:p>
    <w:p>
      <w:r>
        <w:t>2. Isaac stands at his side, coin flashing once in the sun, turning suspicion into applause.</w:t>
      </w:r>
    </w:p>
    <w:p>
      <w:r>
        <w:t>3. Taman tries to rally a handful of neighbors, reminding them of the east, but their debts gag their courage.</w:t>
      </w:r>
    </w:p>
    <w:p>
      <w:r>
        <w:t>4. Sela warns that open defiance will only bring the weight down harder on them.</w:t>
      </w:r>
    </w:p>
    <w:p>
      <w:r>
        <w:t>5. Boone, caught between brothers, sides with silence, muttering only that numbers don’t lie.</w:t>
      </w:r>
    </w:p>
    <w:p>
      <w:r>
        <w:t>6. The missionary lingers in the crowd, reciting scripture out of order, whispering “the truth is in the weight, not the word.”</w:t>
      </w:r>
    </w:p>
    <w:p>
      <w:r>
        <w:t>7. That night, Taman dreams of the east fort’s open sky, but wakes to the walls of Fort Shadow pressing close.</w:t>
      </w:r>
    </w:p>
    <w:p>
      <w:r>
        <w:t>8. The hawk’s cry splits the morning, sharp as a ledger line, and the fort stirs uneasy.</w:t>
      </w:r>
    </w:p>
    <w:p>
      <w:pPr>
        <w:pStyle w:val="Heading2"/>
      </w:pPr>
      <w:r>
        <w:t>Chapter 18 — The Beating</w:t>
      </w:r>
    </w:p>
    <w:p>
      <w:r>
        <w:t>1. Their mother speaks against Arpin in the trading square, her voice steady as she names his rule cruelty in front of all.</w:t>
      </w:r>
    </w:p>
    <w:p>
      <w:r>
        <w:t>2. Arpin steps down from his platform and strikes her hard, blows falling heavy until she staggers in the dirt.</w:t>
      </w:r>
    </w:p>
    <w:p>
      <w:r>
        <w:t>3. Isaac rubs his coin in his pocket, the crowd’s anger ebbing into uneasy silence.</w:t>
      </w:r>
    </w:p>
    <w:p>
      <w:r>
        <w:t>4. Taman lunges, rage hot in his throat, but Sela’s arms clamp around him and keep him from ruin.</w:t>
      </w:r>
    </w:p>
    <w:p>
      <w:r>
        <w:t>5. Boone stands rooted, pale and silent, his ledger tucked under his arm like a shield he cannot drop.</w:t>
      </w:r>
    </w:p>
    <w:p>
      <w:r>
        <w:t>6. Arpin sneers down at their mother and growls: “Next time, woman, I’ll take more than blood. A debt’s a debt—and your flesh will pay.”</w:t>
      </w:r>
    </w:p>
    <w:p>
      <w:r>
        <w:t>7. The missionary mutters broken scripture beside her prone form, words twisted: “the wages of sin is weight.”</w:t>
      </w:r>
    </w:p>
    <w:p>
      <w:r>
        <w:t>8. That night, a tremor splits a crock of water in their hut, and Taman feels the scales groaning beneath his feet.</w:t>
      </w:r>
    </w:p>
    <w:p>
      <w:pPr>
        <w:pStyle w:val="Heading2"/>
      </w:pPr>
      <w:r>
        <w:t>Chapter 19 — The Wavering Brother</w:t>
      </w:r>
    </w:p>
    <w:p>
      <w:r>
        <w:t>1. Boone begins to waver, haunted by his own cowardice as Arpin consolidates more power.</w:t>
      </w:r>
    </w:p>
    <w:p>
      <w:r>
        <w:t>2. Isaac catches his hesitation, working him with words smooth as oil, pocket coin shifting in rhythm with his voice.</w:t>
      </w:r>
    </w:p>
    <w:p>
      <w:r>
        <w:t>3. Sela presses Boone, reminding him family outweighs ledgers, but his silence cuts deeper than refusal.</w:t>
      </w:r>
    </w:p>
    <w:p>
      <w:r>
        <w:t>4. The missionary mutters in the yard that names weigh more than numbers, though no one knows who he’s speaking to.</w:t>
      </w:r>
    </w:p>
    <w:p>
      <w:r>
        <w:t>5. Taman tries to lead his family toward the east again, but guards turn them back at the gate.</w:t>
      </w:r>
    </w:p>
    <w:p>
      <w:r>
        <w:t>6. The crowd sees and whispers; Arpin grins, letting humiliation work where fists do not.</w:t>
      </w:r>
    </w:p>
    <w:p>
      <w:r>
        <w:t>7. That night, Boone dreams of his mother’s blood in the dirt and wakes gasping.</w:t>
      </w:r>
    </w:p>
    <w:p>
      <w:r>
        <w:t>8. He whispers to Taman in the dark that perhaps they should try again—but not yet, not yet.</w:t>
      </w:r>
    </w:p>
    <w:p>
      <w:pPr>
        <w:pStyle w:val="Heading2"/>
      </w:pPr>
      <w:r>
        <w:t>Chapter 20 — Groaning Earth</w:t>
      </w:r>
    </w:p>
    <w:p>
      <w:r>
        <w:t>1. Supplies dwindle, Arpin hoards, and the people grumble but do not resist.</w:t>
      </w:r>
    </w:p>
    <w:p>
      <w:r>
        <w:t>2. Isaac rubs his coin so often that even children notice, whispering he has luck in his pocket.</w:t>
      </w:r>
    </w:p>
    <w:p>
      <w:r>
        <w:t>3. Boone finally admits Arpin must be stopped, though his words are halting, fragile.</w:t>
      </w:r>
    </w:p>
    <w:p>
      <w:r>
        <w:t>4. The missionary staggers into the square, eyes wild, shouting that the mountain itself is listening.</w:t>
      </w:r>
    </w:p>
    <w:p>
      <w:r>
        <w:t>5. Another tremor shakes the fort, stronger than any yet, sending shingles skittering down roofs.</w:t>
      </w:r>
    </w:p>
    <w:p>
      <w:r>
        <w:t>6. Animals panic in their pens, and a sickened mule drops dead mid-bray.</w:t>
      </w:r>
    </w:p>
    <w:p>
      <w:r>
        <w:t>7. Sela kneels beside the animal, her weight shimmering faintly, but it does not rise.</w:t>
      </w:r>
    </w:p>
    <w:p>
      <w:r>
        <w:t>8. The earth groans, and the people of Fort Shadow hush, as if for the first time they too can hear what Taman hears.</w:t>
      </w:r>
    </w:p>
    <w:p>
      <w:pPr>
        <w:pStyle w:val="Heading1"/>
      </w:pPr>
      <w:r>
        <w:t>Act V — Toll of Silence (Ch. 21–25)</w:t>
      </w:r>
    </w:p>
    <w:p>
      <w:pPr>
        <w:pStyle w:val="Heading2"/>
      </w:pPr>
      <w:r>
        <w:t>Chapter 21 — Boone’s Fracture</w:t>
      </w:r>
    </w:p>
    <w:p>
      <w:r>
        <w:t>1. Boone cannot sleep, haunted by the memory of his mother in the dirt, her bruises blooming purple.</w:t>
      </w:r>
    </w:p>
    <w:p>
      <w:r>
        <w:t>2. He confesses to Taman in the dark that Arpin may have gone too far, though fear still knots his tongue.</w:t>
      </w:r>
    </w:p>
    <w:p>
      <w:r>
        <w:t>3. Sela urges them to leave for the east, but Isaac is already whispering to Arpin about “traitors” in their midst.</w:t>
      </w:r>
    </w:p>
    <w:p>
      <w:r>
        <w:t>4. Boone drifts through the fort like a ghost, ledger in hand, listening to the numbers instead of his conscience.</w:t>
      </w:r>
    </w:p>
    <w:p>
      <w:r>
        <w:t>5. Taman presses him: “Blood’s heavier than ink,” but Boone turns away.</w:t>
      </w:r>
    </w:p>
    <w:p>
      <w:r>
        <w:t>6. The missionary appears at Boone’s shoulder, mumbling that “names weigh more than debts,” startling him.</w:t>
      </w:r>
    </w:p>
    <w:p>
      <w:r>
        <w:t>7. A hawk’s cry slices through the dawn, sharper than a blade, and Boone startles like he’s been struck.</w:t>
      </w:r>
    </w:p>
    <w:p>
      <w:r>
        <w:t>8. For the first time, Boone looks at Arpin with doubt instead of awe.</w:t>
      </w:r>
    </w:p>
    <w:p>
      <w:pPr>
        <w:pStyle w:val="Heading2"/>
      </w:pPr>
      <w:r>
        <w:t>Chapter 22 — Arpin’s Toll</w:t>
      </w:r>
    </w:p>
    <w:p>
      <w:r>
        <w:t>1. Arpin gathers the fort, railing about betrayal and weakness, his voice hot enough to sear.</w:t>
      </w:r>
    </w:p>
    <w:p>
      <w:r>
        <w:t>2. He singles Boone out, forcing him to confess his divided loyalties before the crowd.</w:t>
      </w:r>
    </w:p>
    <w:p>
      <w:r>
        <w:t>3. Boone stammers, unable to lie, and the silence that follows is punishment enough.</w:t>
      </w:r>
    </w:p>
    <w:p>
      <w:r>
        <w:t>4. Arpin exacts his toll not in blood, but in humiliation: Boone is made to serve as his public clerk, writing debts and punishments under his mother’s bruised eye.</w:t>
      </w:r>
    </w:p>
    <w:p>
      <w:r>
        <w:t>5. Isaac rubs his coin, and the people cheer the spectacle, forgetting their own chains.</w:t>
      </w:r>
    </w:p>
    <w:p>
      <w:r>
        <w:t>6. Taman burns with shame, vowing Boone will not be left in chains forever.</w:t>
      </w:r>
    </w:p>
    <w:p>
      <w:r>
        <w:t>7. The missionary cackles softly: “pound of flesh, pound of ink,” his words tumbling nonsense that still cuts.</w:t>
      </w:r>
    </w:p>
    <w:p>
      <w:r>
        <w:t>8. That night, a wolf is found dead inside the fort walls, no wounds upon it but foam on its lips.</w:t>
      </w:r>
    </w:p>
    <w:p>
      <w:pPr>
        <w:pStyle w:val="Heading2"/>
      </w:pPr>
      <w:r>
        <w:t>Chapter 23 — The Cavalry Rumor</w:t>
      </w:r>
    </w:p>
    <w:p>
      <w:r>
        <w:t>1. Word comes from the east that cavalry may ride, men ready to break Arpin’s hold.</w:t>
      </w:r>
    </w:p>
    <w:p>
      <w:r>
        <w:t>2. The fort buzzes with hope, and Taman seizes on it, telling Sela this may be their chance.</w:t>
      </w:r>
    </w:p>
    <w:p>
      <w:r>
        <w:t>3. Arpin plays it smooth, welcoming the rumor, smiling wide—“let them come,” he says.</w:t>
      </w:r>
    </w:p>
    <w:p>
      <w:r>
        <w:t>4. Behind closed doors, he prepares gold and promises to turn soldiers into mercenaries, weight bending even men in uniform.</w:t>
      </w:r>
    </w:p>
    <w:p>
      <w:r>
        <w:t>5. Boone writes the terms, sick with shame, but cannot stop his own hand from moving the ink.</w:t>
      </w:r>
    </w:p>
    <w:p>
      <w:r>
        <w:t>6. The missionary wanders the barracks muttering of armies that march in circles, always back to the beginning.</w:t>
      </w:r>
    </w:p>
    <w:p>
      <w:r>
        <w:t>7. The hawk perches on the wall, watching the drills as though judging the men.</w:t>
      </w:r>
    </w:p>
    <w:p>
      <w:r>
        <w:t>8. Taman feels the ground tremor again, the rhythm of drums beneath the soil.</w:t>
      </w:r>
    </w:p>
    <w:p>
      <w:pPr>
        <w:pStyle w:val="Heading2"/>
      </w:pPr>
      <w:r>
        <w:t>Chapter 24 — The Mercenary Turn</w:t>
      </w:r>
    </w:p>
    <w:p>
      <w:r>
        <w:t>1. The cavalry arrives not as liberators but as Arpin’s newest weapon, bought and bound by his silver tongue and Isaac’s coin.</w:t>
      </w:r>
    </w:p>
    <w:p>
      <w:r>
        <w:t>2. The people cheer their arrival until they realize whose flag they march under.</w:t>
      </w:r>
    </w:p>
    <w:p>
      <w:r>
        <w:t>3. Boone watches the soldiers drink and laugh in Arpin’s hall, bile rising in his throat.</w:t>
      </w:r>
    </w:p>
    <w:p>
      <w:r>
        <w:t>4. Taman whispers to Sela that balance is tilting past saving, but she still clings to hope.</w:t>
      </w:r>
    </w:p>
    <w:p>
      <w:r>
        <w:t>5. Arpin parades through the square with the soldiers at his back, daring anyone to speak against him.</w:t>
      </w:r>
    </w:p>
    <w:p>
      <w:r>
        <w:t>6. The missionary shuffles past, laughing like he’s heard the joke of it long before.</w:t>
      </w:r>
    </w:p>
    <w:p>
      <w:r>
        <w:t>7. A tremor shakes loose stones from the wall, and the hawk wheels in the sky, circling tighter.</w:t>
      </w:r>
    </w:p>
    <w:p>
      <w:r>
        <w:t>8. Taman feels the mountain groaning like it too has soldiers within its chest.</w:t>
      </w:r>
    </w:p>
    <w:p>
      <w:pPr>
        <w:pStyle w:val="Heading2"/>
      </w:pPr>
      <w:r>
        <w:t>Chapter 25 — Signs of Rot</w:t>
      </w:r>
    </w:p>
    <w:p>
      <w:r>
        <w:t>1. Animals fall sick in the pens, tongues swelling, eyes clouding, their deaths quick and ugly.</w:t>
      </w:r>
    </w:p>
    <w:p>
      <w:r>
        <w:t>2. Arpin blames Sela, shouting that her weight poisons the fort.</w:t>
      </w:r>
    </w:p>
    <w:p>
      <w:r>
        <w:t>3. Isaac rubs his coin, and the people nod, some too afraid to question, others too eager to believe.</w:t>
      </w:r>
    </w:p>
    <w:p>
      <w:r>
        <w:t>4. Boone protests softly, but Arpin silences him with a glance sharper than a blade.</w:t>
      </w:r>
    </w:p>
    <w:p>
      <w:r>
        <w:t>5. The missionary kneels by a dead calf, whispering “even beasts bear weight,” his words chilling the mothers nearby.</w:t>
      </w:r>
    </w:p>
    <w:p>
      <w:r>
        <w:t>6. The hawk drifts overhead but does not cry, as if waiting.</w:t>
      </w:r>
    </w:p>
    <w:p>
      <w:r>
        <w:t>7. Sela clings to her mother, who insists the sickness is no girl’s fault, but her voice trembles.</w:t>
      </w:r>
    </w:p>
    <w:p>
      <w:r>
        <w:t>8. That night, ash falls on the fort though no fire burns, dusting roofs and skin like a funeral shroud.</w:t>
      </w:r>
    </w:p>
    <w:p>
      <w:pPr>
        <w:pStyle w:val="Heading1"/>
      </w:pPr>
      <w:r>
        <w:t>Act VI — The Trap Tightens (Ch. 26–30)</w:t>
      </w:r>
    </w:p>
    <w:p>
      <w:pPr>
        <w:pStyle w:val="Heading2"/>
      </w:pPr>
      <w:r>
        <w:t>Chapter 26 — The Knock at Night</w:t>
      </w:r>
    </w:p>
    <w:p>
      <w:r>
        <w:t>1. Fort Shadow grows tense: whispers about Sela’s weight spread like wildfire.</w:t>
      </w:r>
    </w:p>
    <w:p>
      <w:r>
        <w:t>2. Arpin fans the flames, holding court in the square, saying the mountain’s anger is her fault.</w:t>
      </w:r>
    </w:p>
    <w:p>
      <w:r>
        <w:t>3. At night, men break into Taman’s cabin and seize Mother while Sela flees into the dark.</w:t>
      </w:r>
    </w:p>
    <w:p>
      <w:r>
        <w:t>4. Boone watches but does nothing, torn between loyalty to kin and fear of Arpin.</w:t>
      </w:r>
    </w:p>
    <w:p>
      <w:r>
        <w:t>5. Arpin parades Mother in front of the town as proof he will “root out the curse.”</w:t>
      </w:r>
    </w:p>
    <w:p>
      <w:r>
        <w:t>6. Taman tries to rally help, but the townsfolk avert their eyes.</w:t>
      </w:r>
    </w:p>
    <w:p>
      <w:r>
        <w:t>7. The missionary mutters of lambs led to slaughter, no comfort in his words.</w:t>
      </w:r>
    </w:p>
    <w:p>
      <w:r>
        <w:t>8. Taman realizes only he knows where Sela has hidden — a burden already bending him.</w:t>
      </w:r>
    </w:p>
    <w:p>
      <w:pPr>
        <w:pStyle w:val="Heading2"/>
      </w:pPr>
      <w:r>
        <w:t>Chapter 27 — Pressure from All Sides</w:t>
      </w:r>
    </w:p>
    <w:p>
      <w:r>
        <w:t>1. Arpin interrogates Taman publicly, demanding Sela’s whereabouts.</w:t>
      </w:r>
    </w:p>
    <w:p>
      <w:r>
        <w:t>2. Isaac whispers in his ear, stroking his coin, making every word drip with conviction.</w:t>
      </w:r>
    </w:p>
    <w:p>
      <w:r>
        <w:t>3. Townsfolk surround Taman, begging him to end the suffering by “doing the right thing.”</w:t>
      </w:r>
    </w:p>
    <w:p>
      <w:r>
        <w:t>4. Mother is beaten in front of him, her cries twisting his resolve.</w:t>
      </w:r>
    </w:p>
    <w:p>
      <w:r>
        <w:t>5. Sela sends a hidden sign from her hiding place, trusting Taman not to betray her.</w:t>
      </w:r>
    </w:p>
    <w:p>
      <w:r>
        <w:t>6. Boone avoids his eyes, ashamed but unwilling to step in.</w:t>
      </w:r>
    </w:p>
    <w:p>
      <w:r>
        <w:t>7. The hawk circles above the square, screeching once as though mocking the scene.</w:t>
      </w:r>
    </w:p>
    <w:p>
      <w:r>
        <w:t>8. Taman cracks, saying he will bring Sela in if Mother is freed.</w:t>
      </w:r>
    </w:p>
    <w:p>
      <w:pPr>
        <w:pStyle w:val="Heading2"/>
      </w:pPr>
      <w:r>
        <w:t>Chapter 28 — The Bargain</w:t>
      </w:r>
    </w:p>
    <w:p>
      <w:r>
        <w:t>1. Taman leads Arpin’s posse toward Sela’s hiding place in the foothills.</w:t>
      </w:r>
    </w:p>
    <w:p>
      <w:r>
        <w:t>2. Along the way, he silently prays for a miracle, the missionary’s nonsense rattling in his head.</w:t>
      </w:r>
    </w:p>
    <w:p>
      <w:r>
        <w:t>3. Isaac toys with him, speaking of balance, temptation, and the cost of secrets.</w:t>
      </w:r>
    </w:p>
    <w:p>
      <w:r>
        <w:t>4. They arrive, but Sela has already moved on — leaving only her pouch as a sign.</w:t>
      </w:r>
    </w:p>
    <w:p>
      <w:r>
        <w:t>5. Arpin rages, calling Taman a liar, and strikes Mother again.</w:t>
      </w:r>
    </w:p>
    <w:p>
      <w:r>
        <w:t>6. Isaac smooths it over, promising the crowd that fate always claims its toll.</w:t>
      </w:r>
    </w:p>
    <w:p>
      <w:r>
        <w:t>7. The earth trembles beneath their feet, a rumble that silences all.</w:t>
      </w:r>
    </w:p>
    <w:p>
      <w:r>
        <w:t>8. Taman sees the scales tipping in real time, his betrayal wasted.</w:t>
      </w:r>
    </w:p>
    <w:p>
      <w:pPr>
        <w:pStyle w:val="Heading2"/>
      </w:pPr>
      <w:r>
        <w:t>Chapter 29 — The Collapse of Trust</w:t>
      </w:r>
    </w:p>
    <w:p>
      <w:r>
        <w:t>1. Sela slips deeper into the woods, unseen, carrying the weight of both her gift and Taman’s weakness.</w:t>
      </w:r>
    </w:p>
    <w:p>
      <w:r>
        <w:t>2. Taman returns to Shadow, a pariah — the townsfolk hiss his name as traitor.</w:t>
      </w:r>
    </w:p>
    <w:p>
      <w:r>
        <w:t>3. Boone confronts him, fury in his voice: “You sold her out, and for what?”</w:t>
      </w:r>
    </w:p>
    <w:p>
      <w:r>
        <w:t>4. Taman tries to explain, but his words fall flat, hollow even in his own ears.</w:t>
      </w:r>
    </w:p>
    <w:p>
      <w:r>
        <w:t>5. Mother, bruised and bloodied, is still not released — Arpin claims Sela’s capture is the only price.</w:t>
      </w:r>
    </w:p>
    <w:p>
      <w:r>
        <w:t>6. The missionary clasps his Bible tighter, speaking of Judas and silver, his sermons striking too close.</w:t>
      </w:r>
    </w:p>
    <w:p>
      <w:r>
        <w:t>7. Isaac’s coin gleams in torchlight, as if mocking Taman.</w:t>
      </w:r>
    </w:p>
    <w:p>
      <w:r>
        <w:t>8. Alone in the night, Taman flees into the woods, chasing shadows of Sela and Coyote alike.</w:t>
      </w:r>
    </w:p>
    <w:p>
      <w:pPr>
        <w:pStyle w:val="Heading2"/>
      </w:pPr>
      <w:r>
        <w:t>Chapter 30 — Into the Woods</w:t>
      </w:r>
    </w:p>
    <w:p>
      <w:r>
        <w:t>1. Taman wanders among trees whispering with wind, the mountain groaning louder.</w:t>
      </w:r>
    </w:p>
    <w:p>
      <w:r>
        <w:t>2. His guilt gnaws — he betrayed one sister and failed to save the other.</w:t>
      </w:r>
    </w:p>
    <w:p>
      <w:r>
        <w:t>3. A fire smolders in the distance, one of the Seven, ash drifting over the pines.</w:t>
      </w:r>
    </w:p>
    <w:p>
      <w:r>
        <w:t>4. He hears his mother’s voice echo in the trees — not real, but heavy as judgment.</w:t>
      </w:r>
    </w:p>
    <w:p>
      <w:r>
        <w:t>5. The hawk follows, a sentinel, its cry sharp against the forest’s silence.</w:t>
      </w:r>
    </w:p>
    <w:p>
      <w:r>
        <w:t>6. Coyote appears at last, half-shadow, half-smile, offering games instead of answers.</w:t>
      </w:r>
    </w:p>
    <w:p>
      <w:r>
        <w:t>7. “You’ve already played once, boy,” Coyote teases. “Shall we try again?”</w:t>
      </w:r>
    </w:p>
    <w:p>
      <w:r>
        <w:t>8. Taman realizes he’s standing in the thinnest place yet — the balance ready to break.</w:t>
      </w:r>
    </w:p>
    <w:p>
      <w:pPr>
        <w:pStyle w:val="Heading1"/>
      </w:pPr>
      <w:r>
        <w:t>Act VII — The Last Chase (Ch. 31–35)</w:t>
      </w:r>
    </w:p>
    <w:p>
      <w:pPr>
        <w:pStyle w:val="Heading2"/>
      </w:pPr>
      <w:r>
        <w:t>Chapter 31 — Shackled Promises</w:t>
      </w:r>
    </w:p>
    <w:p>
      <w:r>
        <w:t>1. Sela remains in hiding, slipping deeper into the woods, pouch clutched tight.</w:t>
      </w:r>
    </w:p>
    <w:p>
      <w:r>
        <w:t>2. Taman skulks the forest’s edge, tormented by visions of Mother in chains.</w:t>
      </w:r>
    </w:p>
    <w:p>
      <w:r>
        <w:t>3. Arpin parades through Shadow, demanding Sela, building frenzy against her.</w:t>
      </w:r>
    </w:p>
    <w:p>
      <w:r>
        <w:t>4. Boone is torn — seeing Sela as a sister but feeling powerless.</w:t>
      </w:r>
    </w:p>
    <w:p>
      <w:r>
        <w:t>5. Isaac rubs his coin, whispering that the “curse” must be burned from their midst.</w:t>
      </w:r>
    </w:p>
    <w:p>
      <w:r>
        <w:t>6. The missionary mutters half-Bible, half-gibberish, confusing even himself.</w:t>
      </w:r>
    </w:p>
    <w:p>
      <w:r>
        <w:t>7. The hawk hovers overhead, tracking both Taman and Sela, omen of balance.</w:t>
      </w:r>
    </w:p>
    <w:p>
      <w:r>
        <w:t>8. At night, Arpin drags Mother from her cell — his final cruelty just beginning.</w:t>
      </w:r>
    </w:p>
    <w:p>
      <w:pPr>
        <w:pStyle w:val="Heading2"/>
      </w:pPr>
      <w:r>
        <w:t>Chapter 32 — The Pound of Flesh</w:t>
      </w:r>
    </w:p>
    <w:p>
      <w:r>
        <w:t>1. Isaac watches Arpin take his “pound of flesh” from Mother in silence, his breathing ragged as he slinks into shadow to clean himself, whispering “balance” as if it absolves him.</w:t>
      </w:r>
    </w:p>
    <w:p>
      <w:r>
        <w:t>2. Arpin finishes and, with chilling tenderness, cradles Mother’s head, telling her the pain has been paid.</w:t>
      </w:r>
    </w:p>
    <w:p>
      <w:r>
        <w:t>3. Her last words curse him — balance will find him — and he kills her gently, claiming mercy.</w:t>
      </w:r>
    </w:p>
    <w:p>
      <w:r>
        <w:t>4. Boone hears but does nothing, his cowardice hardening into a weight of its own.</w:t>
      </w:r>
    </w:p>
    <w:p>
      <w:r>
        <w:t>5. Arpin tells the town the debt is settled, but Isaac steps forward, coin glowing faintly, insisting the mountain will keep cracking until Sela’s blood feeds the scales.</w:t>
      </w:r>
    </w:p>
    <w:p>
      <w:r>
        <w:t>6. Arpin seizes the turn, declaring Sela’s death balance due and whipping the crowd toward frenzy.</w:t>
      </w:r>
    </w:p>
    <w:p>
      <w:r>
        <w:t>7. The trio flank him: Kerrick with axe, Silas looping rope, Marlowe sharpening knives, their silent menace sealing the square.</w:t>
      </w:r>
    </w:p>
    <w:p>
      <w:r>
        <w:t>8. The mountain groans audibly through the squareboards, and even the bravest men look at their feet.</w:t>
      </w:r>
    </w:p>
    <w:p>
      <w:pPr>
        <w:pStyle w:val="Heading2"/>
      </w:pPr>
      <w:r>
        <w:t>Chapter 33 — The Eastward Plea</w:t>
      </w:r>
    </w:p>
    <w:p>
      <w:r>
        <w:t>1. Taman flees to the east fort, desperate for soldiers or allies to stop the sacrifice.</w:t>
      </w:r>
    </w:p>
    <w:p>
      <w:r>
        <w:t>2. The east fort thrives — animals healthy, water clear — and its commander refuses to meddle in Shadow’s self-made storm.</w:t>
      </w:r>
    </w:p>
    <w:p>
      <w:r>
        <w:t>3. Taman begs the missionary, who rambles of lambs, Judas, and debts unpaid, offering nothing but noise.</w:t>
      </w:r>
    </w:p>
    <w:p>
      <w:r>
        <w:t>4. Boone arrives secretly to tell Taman: Mother is gone, and Sela will be taken within days.</w:t>
      </w:r>
    </w:p>
    <w:p>
      <w:r>
        <w:t>5. Taman collapses, his betrayal echoing Judas’ thrice denial, and the hawk’s shadow crosses his hands.</w:t>
      </w:r>
    </w:p>
    <w:p>
      <w:r>
        <w:t>6. The tribe listens but holds their balance — they will neither aid Arpin nor take up arms against him.</w:t>
      </w:r>
    </w:p>
    <w:p>
      <w:r>
        <w:t>7. Mercenaries already lean Arpin’s way; Isaac’s whispers have reached even here.</w:t>
      </w:r>
    </w:p>
    <w:p>
      <w:r>
        <w:t>8. Taman turns back anyway, unwilling to leave Sela to the knife.</w:t>
      </w:r>
    </w:p>
    <w:p>
      <w:pPr>
        <w:pStyle w:val="Heading2"/>
      </w:pPr>
      <w:r>
        <w:t>Chapter 34 — The Net Closes</w:t>
      </w:r>
    </w:p>
    <w:p>
      <w:r>
        <w:t>1. Arpin announces Sela must still be captured; “the curse lingers until the mountain sleeps.”</w:t>
      </w:r>
    </w:p>
    <w:p>
      <w:r>
        <w:t>2. His men scour the woods, pressing Boone to lead them as the trio prowl the edges.</w:t>
      </w:r>
    </w:p>
    <w:p>
      <w:r>
        <w:t>3. Isaac whispers: “Family betrays family. It is the oldest law,” and Boone breaks, hinting at Sela’s trail.</w:t>
      </w:r>
    </w:p>
    <w:p>
      <w:r>
        <w:t>4. Arpin leads the posse himself, coin thrumming in Isaac’s pocket, villagers whipped into frenzy.</w:t>
      </w:r>
    </w:p>
    <w:p>
      <w:r>
        <w:t>5. Sela evades them through gullies and underbrush, slipping into the mountain’s shadow but running out of ground.</w:t>
      </w:r>
    </w:p>
    <w:p>
      <w:r>
        <w:t>6. Taman rushes back toward Shadow, too late — torches already weave through the trees like a net.</w:t>
      </w:r>
    </w:p>
    <w:p>
      <w:r>
        <w:t>7. Hiram, Marta, and Caleb each try to misdirect the posse in small ways, but are shoved aside.</w:t>
      </w:r>
    </w:p>
    <w:p>
      <w:r>
        <w:t>8. For the first time, the mountain groans loud enough to knock stones from its slopes.</w:t>
      </w:r>
    </w:p>
    <w:p>
      <w:pPr>
        <w:pStyle w:val="Heading2"/>
      </w:pPr>
      <w:r>
        <w:t>Chapter 35 — The Breaking Point</w:t>
      </w:r>
    </w:p>
    <w:p>
      <w:r>
        <w:t>1. The trio corner Sela and drag her back in chains, Kerrick grinning, Silas looping rope, Marlowe silent as knives.</w:t>
      </w:r>
    </w:p>
    <w:p>
      <w:r>
        <w:t>2. Boone watches, tears streaking his face, his complicity a wound that won’t close.</w:t>
      </w:r>
    </w:p>
    <w:p>
      <w:r>
        <w:t>3. Arpin declares balance must be restored — Sela’s sacrifice will seal it — and the town, half-hypnotized, nods along.</w:t>
      </w:r>
    </w:p>
    <w:p>
      <w:r>
        <w:t>4. Isaac whispers scripture twisted into law, coin hot in his hand, and even the mercenaries lower their eyes.</w:t>
      </w:r>
    </w:p>
    <w:p>
      <w:r>
        <w:t>5. The missionary howls garbled verse, convincing none but unsettling all.</w:t>
      </w:r>
    </w:p>
    <w:p>
      <w:r>
        <w:t>6. Taman reaches Shadow’s edge, breathless and bloodied, too late again.</w:t>
      </w:r>
    </w:p>
    <w:p>
      <w:r>
        <w:t>7. Sela calls his name, not in fear but in forgiveness, and it breaks him deeper than any blow.</w:t>
      </w:r>
    </w:p>
    <w:p>
      <w:r>
        <w:t>8. The ground cracks beneath the fort — the mountain’s true answer gathering in its throat.</w:t>
      </w:r>
    </w:p>
    <w:p>
      <w:pPr>
        <w:pStyle w:val="Heading1"/>
      </w:pPr>
      <w:r>
        <w:t>Act VIII — Palaver &amp; Eruption (Ch. 36–40)</w:t>
      </w:r>
    </w:p>
    <w:p>
      <w:pPr>
        <w:pStyle w:val="Heading2"/>
      </w:pPr>
      <w:r>
        <w:t>Chapter 36 — The Palaver Begins</w:t>
      </w:r>
    </w:p>
    <w:p>
      <w:r>
        <w:t>1. Taman flees deep into the woods, half-mad with grief and guilt.</w:t>
      </w:r>
    </w:p>
    <w:p>
      <w:r>
        <w:t>2. The mountain’s groans sound like voices now — low, hollow, accusing.</w:t>
      </w:r>
    </w:p>
    <w:p>
      <w:r>
        <w:t>3. The hawk follows him still, its cry sharp against the silence.</w:t>
      </w:r>
    </w:p>
    <w:p>
      <w:r>
        <w:t>4. In a thin place by the spring, Coyote appears, grinning, tail flicking.</w:t>
      </w:r>
    </w:p>
    <w:p>
      <w:r>
        <w:t>5. “You’ve played this game before, boy,” he says. “Shall we play again?”</w:t>
      </w:r>
    </w:p>
    <w:p>
      <w:r>
        <w:t>6. Taman demands his mother back, demands Sela’s freedom — Coyote laughs.</w:t>
      </w:r>
    </w:p>
    <w:p>
      <w:r>
        <w:t>7. Isaac’s whispers echo faintly, as though the coin carries across worlds.</w:t>
      </w:r>
    </w:p>
    <w:p>
      <w:r>
        <w:t>8. The first round of their game begins — simple odds, yet neither side wins.</w:t>
      </w:r>
    </w:p>
    <w:p>
      <w:pPr>
        <w:pStyle w:val="Heading2"/>
      </w:pPr>
      <w:r>
        <w:t>Chapter 37 — The Graybreaker’s Shadow</w:t>
      </w:r>
    </w:p>
    <w:p>
      <w:r>
        <w:t>1. The ritual to kill Sela is prepared in Shadow; torches, drums, frenzy.</w:t>
      </w:r>
    </w:p>
    <w:p>
      <w:r>
        <w:t>2. Isaac tells Arpin this act will cement him — the “King of Balance.”</w:t>
      </w:r>
    </w:p>
    <w:p>
      <w:r>
        <w:t>3. Arpin, drunk on power, parades Sela before the people like a prize.</w:t>
      </w:r>
    </w:p>
    <w:p>
      <w:r>
        <w:t>4. Boone, watching, breaks down, whispering apologies no one hears.</w:t>
      </w:r>
    </w:p>
    <w:p>
      <w:r>
        <w:t>5. Hiram, Marta, and Caleb each try in small ways to resist, but are silenced.</w:t>
      </w:r>
    </w:p>
    <w:p>
      <w:r>
        <w:t>6. Kerrick, Silas, and Marlowe flank Arpin, the town’s sins given muscle.</w:t>
      </w:r>
    </w:p>
    <w:p>
      <w:r>
        <w:t>7. In the woods, Taman loses again and again in Coyote’s games, blood dripping from his bitten tongue.</w:t>
      </w:r>
    </w:p>
    <w:p>
      <w:r>
        <w:t>8. The mountain shakes, splitting stones; the sky burns an unnatural red.</w:t>
      </w:r>
    </w:p>
    <w:p>
      <w:pPr>
        <w:pStyle w:val="Heading2"/>
      </w:pPr>
      <w:r>
        <w:t>Chapter 38 — The Final Wager</w:t>
      </w:r>
    </w:p>
    <w:p>
      <w:r>
        <w:t>1. Coyote offers Taman the last game: a coin toss, simple, pure chance.</w:t>
      </w:r>
    </w:p>
    <w:p>
      <w:r>
        <w:t>2. Taman hesitates — he knows chance is balance, but his desperation blinds him.</w:t>
      </w:r>
    </w:p>
    <w:p>
      <w:r>
        <w:t>3. He calls it, loses, and rages, blood choking his mouth.</w:t>
      </w:r>
    </w:p>
    <w:p>
      <w:r>
        <w:t>4. Coyote tilts his head, amused: “Balance always wins. You only speed it along.”</w:t>
      </w:r>
    </w:p>
    <w:p>
      <w:r>
        <w:t>5. Taman feels something break — not outside, but inside.</w:t>
      </w:r>
    </w:p>
    <w:p>
      <w:r>
        <w:t>6. The hawk wheels overhead, then vanishes into the smoke rising from the mountain.</w:t>
      </w:r>
    </w:p>
    <w:p>
      <w:r>
        <w:t>7. Back at Shadow, the ritual begins, Isaac nearly trembling with ecstasy.</w:t>
      </w:r>
    </w:p>
    <w:p>
      <w:r>
        <w:t>8. Arpin raises his knife to Sela’s throat as the ground buckles.</w:t>
      </w:r>
    </w:p>
    <w:p>
      <w:pPr>
        <w:pStyle w:val="Heading2"/>
      </w:pPr>
      <w:r>
        <w:t>Chapter 39 — The Mountain Pops</w:t>
      </w:r>
    </w:p>
    <w:p>
      <w:r>
        <w:t>1. The eruption tears the sky, black smoke blotting out stars.</w:t>
      </w:r>
    </w:p>
    <w:p>
      <w:r>
        <w:t>2. The fort shudders; walls crack and tumble.</w:t>
      </w:r>
    </w:p>
    <w:p>
      <w:r>
        <w:t>3. Lava and ash roar down the slope like a living beast.</w:t>
      </w:r>
    </w:p>
    <w:p>
      <w:r>
        <w:t>4. Kerrick, Silas, and Marlowe fight the chaos, but their cruelty cannot stop stone and fire.</w:t>
      </w:r>
    </w:p>
    <w:p>
      <w:r>
        <w:t>5. Hiram, Marta, and Caleb are swept aside — virtue crushed alongside sin.</w:t>
      </w:r>
    </w:p>
    <w:p>
      <w:r>
        <w:t>6. Arpin, screaming, clutches Isaac’s coin as the heat consumes him.</w:t>
      </w:r>
    </w:p>
    <w:p>
      <w:r>
        <w:t>7. Isaac laughs even as his body burns, promising he will return.</w:t>
      </w:r>
    </w:p>
    <w:p>
      <w:r>
        <w:t>8. Taman sees only red and gray as the world splits — his body falling one way, his name the other.</w:t>
      </w:r>
    </w:p>
    <w:p>
      <w:pPr>
        <w:pStyle w:val="Heading2"/>
      </w:pPr>
      <w:r>
        <w:t>Chapter 40 — The Split</w:t>
      </w:r>
    </w:p>
    <w:p>
      <w:r>
        <w:t>1. Taman awakens in the thin place, alone, pouch clutched tight.</w:t>
      </w:r>
    </w:p>
    <w:p>
      <w:r>
        <w:t>2. His name catches in his throat — bitten off, unsaid.</w:t>
      </w:r>
    </w:p>
    <w:p>
      <w:r>
        <w:t>3. On the other side, another form rises, empty, grinning — Walter born.</w:t>
      </w:r>
    </w:p>
    <w:p>
      <w:r>
        <w:t>4. Coyote sits on the spring’s edge, watching both with sly amusement.</w:t>
      </w:r>
    </w:p>
    <w:p>
      <w:r>
        <w:t>5. “One became two,” he says. “Balance shifts. The game goes on.”</w:t>
      </w:r>
    </w:p>
    <w:p>
      <w:r>
        <w:t>6. The hawk returns, circling once before vanishing into the mirror-sky.</w:t>
      </w:r>
    </w:p>
    <w:p>
      <w:r>
        <w:t>7. Shadow is buried under ash and stone, erased, as if it never was.</w:t>
      </w:r>
    </w:p>
    <w:p>
      <w:r>
        <w:t>8. The tale closes not with triumph, but with silence — the birth of the Gray-Touched.</w:t>
      </w:r>
    </w:p>
    <w:p>
      <w:r>
        <w:t>- The missionary appears again in passing, his ramblings alien against the harmony of the fort, almost like static in a clear channel. Coyote’s voice (or absence) lingers, contrasting the false calm.</w:t>
      </w:r>
    </w:p>
    <w:p>
      <w:r>
        <w:t>- Taman feels temptation to stay, offered companionship and stability, but his ties to Sela, Boone, and his mother keep him restless. He knows he cannot remain in this illusion of peace.</w:t>
      </w:r>
    </w:p>
    <w:p>
      <w:r>
        <w:t>- The hawk circles overhead as a shadow over paradise, a reminder that balance does not last. Its shadow passes over Taman, tying back to the hawk’s recurring motif throughout the acts.</w:t>
      </w:r>
    </w:p>
    <w:p>
      <w:r>
        <w:t>- In narration, a line echoes King’s cadence: 'It seemed, for a time, that the world had moved on.'</w:t>
      </w:r>
    </w:p>
    <w:p>
      <w:r>
        <w:t>- Taman arrives at East Fort, where the world seems almost untouched by the unrest of Fort Shadow. Balance still exists here, animals are healthy, trade is steady, people smile without suspicion.</w:t>
      </w:r>
    </w:p>
    <w:p>
      <w:r>
        <w:t>Chapter 19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