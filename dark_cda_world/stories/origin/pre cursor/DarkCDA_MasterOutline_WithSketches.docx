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Dark CDA: Master Outline with Chapter Sketches</w:t>
      </w:r>
    </w:p>
    <w:p>
      <w:pPr>
        <w:pStyle w:val="Heading1"/>
      </w:pPr>
      <w:r>
        <w:t>Act I (Ch. 1–5) — Foundations</w:t>
      </w:r>
    </w:p>
    <w:p>
      <w:pPr>
        <w:pStyle w:val="Heading2"/>
      </w:pPr>
      <w:r>
        <w:t>Chapter 1</w:t>
      </w:r>
    </w:p>
    <w:p>
      <w:r>
        <w:t>1. Fort Shadow introduced, life rhythms, seeds of tension.</w:t>
      </w:r>
    </w:p>
    <w:p>
      <w:r>
        <w:t>2. Taman, Sela, Mother, Boone established in daily roles.</w:t>
      </w:r>
    </w:p>
    <w:p>
      <w:r>
        <w:t>3. Missionary introduced, unsettling presence.</w:t>
      </w:r>
    </w:p>
    <w:p>
      <w:r>
        <w:t>4. Early hints of Kerrick, Silas, Marlowe (posse seeds).</w:t>
      </w:r>
    </w:p>
    <w:p>
      <w:r>
        <w:t>5. Hiram, Marta, Caleb sprinkled as quiet virtue figures.</w:t>
      </w:r>
    </w:p>
    <w:p>
      <w:r>
        <w:t>6. Mountain looms in background as living presence.</w:t>
      </w:r>
    </w:p>
    <w:p>
      <w:r>
        <w:t>7. Foreshadowing tremors, hawk motif circling.</w:t>
      </w:r>
    </w:p>
    <w:p>
      <w:r>
        <w:t>8. Arpin enters as petty villain consolidating power.</w:t>
      </w:r>
    </w:p>
    <w:p>
      <w:pPr>
        <w:pStyle w:val="Heading2"/>
      </w:pPr>
      <w:r>
        <w:t>Chapter 2</w:t>
      </w:r>
    </w:p>
    <w:p>
      <w:r>
        <w:t>1. Placeholder beats for expansion.</w:t>
      </w:r>
    </w:p>
    <w:p>
      <w:pPr>
        <w:pStyle w:val="Heading2"/>
      </w:pPr>
      <w:r>
        <w:t>Chapter 3</w:t>
      </w:r>
    </w:p>
    <w:p>
      <w:r>
        <w:t>1. Placeholder beats for expansion.</w:t>
      </w:r>
    </w:p>
    <w:p>
      <w:pPr>
        <w:pStyle w:val="Heading2"/>
      </w:pPr>
      <w:r>
        <w:t>Chapter 4</w:t>
      </w:r>
    </w:p>
    <w:p>
      <w:r>
        <w:t>1. Placeholder beats for expansion.</w:t>
      </w:r>
    </w:p>
    <w:p>
      <w:pPr>
        <w:pStyle w:val="Heading2"/>
      </w:pPr>
      <w:r>
        <w:t>Chapter 5</w:t>
      </w:r>
    </w:p>
    <w:p>
      <w:r>
        <w:t>1. Placeholder beats for expansion.</w:t>
      </w:r>
    </w:p>
    <w:p>
      <w:pPr>
        <w:pStyle w:val="Heading1"/>
      </w:pPr>
      <w:r>
        <w:t>Act II (Ch. 6–10) — Arpin Ascendant</w:t>
      </w:r>
    </w:p>
    <w:p>
      <w:pPr>
        <w:pStyle w:val="Heading2"/>
      </w:pPr>
      <w:r>
        <w:t>Chapter 6</w:t>
      </w:r>
    </w:p>
    <w:p>
      <w:r>
        <w:t>1. Arpin tightens grip on fort, Isaac whispers behind him.</w:t>
      </w:r>
    </w:p>
    <w:p>
      <w:r>
        <w:t>2. Missionary doubles down as false prophet.</w:t>
      </w:r>
    </w:p>
    <w:p>
      <w:r>
        <w:t>3. Mother speaks out once, silenced.</w:t>
      </w:r>
    </w:p>
    <w:p>
      <w:r>
        <w:t>4. Community fractures around small disputes Arpin manipulates.</w:t>
      </w:r>
    </w:p>
    <w:p>
      <w:r>
        <w:t>5. Taman/Sela dream of escape.</w:t>
      </w:r>
    </w:p>
    <w:p>
      <w:r>
        <w:t>6. Posse more visible as enforcers.</w:t>
      </w:r>
    </w:p>
    <w:p>
      <w:r>
        <w:t>7. Virtue folk marginalized.</w:t>
      </w:r>
    </w:p>
    <w:p>
      <w:r>
        <w:t>8. First tremors hinted faintly.</w:t>
      </w:r>
    </w:p>
    <w:p>
      <w:pPr>
        <w:pStyle w:val="Heading2"/>
      </w:pPr>
      <w:r>
        <w:t>Chapter 7</w:t>
      </w:r>
    </w:p>
    <w:p>
      <w:r>
        <w:t>1. Placeholder beats for expansion.</w:t>
      </w:r>
    </w:p>
    <w:p>
      <w:pPr>
        <w:pStyle w:val="Heading2"/>
      </w:pPr>
      <w:r>
        <w:t>Chapter 8</w:t>
      </w:r>
    </w:p>
    <w:p>
      <w:r>
        <w:t>1. Placeholder beats for expansion.</w:t>
      </w:r>
    </w:p>
    <w:p>
      <w:pPr>
        <w:pStyle w:val="Heading2"/>
      </w:pPr>
      <w:r>
        <w:t>Chapter 9</w:t>
      </w:r>
    </w:p>
    <w:p>
      <w:r>
        <w:t>1. Placeholder beats for expansion.</w:t>
      </w:r>
    </w:p>
    <w:p>
      <w:pPr>
        <w:pStyle w:val="Heading2"/>
      </w:pPr>
      <w:r>
        <w:t>Chapter 10</w:t>
      </w:r>
    </w:p>
    <w:p>
      <w:r>
        <w:t>1. Placeholder beats for expansion.</w:t>
      </w:r>
    </w:p>
    <w:p>
      <w:pPr>
        <w:pStyle w:val="Heading1"/>
      </w:pPr>
      <w:r>
        <w:t>Act III (Ch. 11–15) — First Counter</w:t>
      </w:r>
    </w:p>
    <w:p>
      <w:pPr>
        <w:pStyle w:val="Heading2"/>
      </w:pPr>
      <w:r>
        <w:t>Chapter 11</w:t>
      </w:r>
    </w:p>
    <w:p>
      <w:r>
        <w:t>1. Taman pushes back, scouts east fort, brief hope glimpsed.</w:t>
      </w:r>
    </w:p>
    <w:p>
      <w:r>
        <w:t>2. Arpin squeezes harder with trade and power.</w:t>
      </w:r>
    </w:p>
    <w:p>
      <w:r>
        <w:t>3. Isaac's coin whispers louder.</w:t>
      </w:r>
    </w:p>
    <w:p>
      <w:r>
        <w:t>4. Coffin Hunter trio menace Taman and tribe.</w:t>
      </w:r>
    </w:p>
    <w:p>
      <w:r>
        <w:t>5. Virtue folk intervene quietly.</w:t>
      </w:r>
    </w:p>
    <w:p>
      <w:r>
        <w:t>6. Boone shows weakness under pressure.</w:t>
      </w:r>
    </w:p>
    <w:p>
      <w:r>
        <w:t>7. Hawk motif sharper overhead.</w:t>
      </w:r>
    </w:p>
    <w:p>
      <w:r>
        <w:t>8. Mountain tremors faint but real.</w:t>
      </w:r>
    </w:p>
    <w:p>
      <w:pPr>
        <w:pStyle w:val="Heading2"/>
      </w:pPr>
      <w:r>
        <w:t>Chapter 12</w:t>
      </w:r>
    </w:p>
    <w:p>
      <w:r>
        <w:t>1. Placeholder beats for expansion.</w:t>
      </w:r>
    </w:p>
    <w:p>
      <w:pPr>
        <w:pStyle w:val="Heading2"/>
      </w:pPr>
      <w:r>
        <w:t>Chapter 13</w:t>
      </w:r>
    </w:p>
    <w:p>
      <w:r>
        <w:t>1. Placeholder beats for expansion.</w:t>
      </w:r>
    </w:p>
    <w:p>
      <w:pPr>
        <w:pStyle w:val="Heading2"/>
      </w:pPr>
      <w:r>
        <w:t>Chapter 14</w:t>
      </w:r>
    </w:p>
    <w:p>
      <w:r>
        <w:t>1. Placeholder beats for expansion.</w:t>
      </w:r>
    </w:p>
    <w:p>
      <w:pPr>
        <w:pStyle w:val="Heading2"/>
      </w:pPr>
      <w:r>
        <w:t>Chapter 15</w:t>
      </w:r>
    </w:p>
    <w:p>
      <w:r>
        <w:t>1. Placeholder beats for expansion.</w:t>
      </w:r>
    </w:p>
    <w:p>
      <w:pPr>
        <w:pStyle w:val="Heading1"/>
      </w:pPr>
      <w:r>
        <w:t>Act IV (Ch. 16–20) — Beating &amp; Betrayal</w:t>
      </w:r>
    </w:p>
    <w:p>
      <w:pPr>
        <w:pStyle w:val="Heading2"/>
      </w:pPr>
      <w:r>
        <w:t>Chapter 16</w:t>
      </w:r>
    </w:p>
    <w:p>
      <w:r>
        <w:t>1. Mother openly resists Arpin, public confrontation.</w:t>
      </w:r>
    </w:p>
    <w:p>
      <w:r>
        <w:t>2. Kerrick, Silas, Marlowe enforce brutality.</w:t>
      </w:r>
    </w:p>
    <w:p>
      <w:r>
        <w:t>3. Boone turns away, guilt begins.</w:t>
      </w:r>
    </w:p>
    <w:p>
      <w:r>
        <w:t>4. Missionary mutters prophecy nonsense.</w:t>
      </w:r>
    </w:p>
    <w:p>
      <w:r>
        <w:t>5. Sela and Taman clash over what to do.</w:t>
      </w:r>
    </w:p>
    <w:p>
      <w:r>
        <w:t>6. Isaac’s coin gleams, crowd swayed.</w:t>
      </w:r>
    </w:p>
    <w:p>
      <w:r>
        <w:t>7. Virtues silenced, ignored.</w:t>
      </w:r>
    </w:p>
    <w:p>
      <w:r>
        <w:t>8. Mountain groans faint in background.</w:t>
      </w:r>
    </w:p>
    <w:p>
      <w:pPr>
        <w:pStyle w:val="Heading2"/>
      </w:pPr>
      <w:r>
        <w:t>Chapter 17</w:t>
      </w:r>
    </w:p>
    <w:p>
      <w:r>
        <w:t>1. Placeholder beats for expansion.</w:t>
      </w:r>
    </w:p>
    <w:p>
      <w:pPr>
        <w:pStyle w:val="Heading2"/>
      </w:pPr>
      <w:r>
        <w:t>Chapter 18</w:t>
      </w:r>
    </w:p>
    <w:p>
      <w:r>
        <w:t>1. Placeholder beats for expansion.</w:t>
      </w:r>
    </w:p>
    <w:p>
      <w:pPr>
        <w:pStyle w:val="Heading2"/>
      </w:pPr>
      <w:r>
        <w:t>Chapter 19</w:t>
      </w:r>
    </w:p>
    <w:p>
      <w:r>
        <w:t>1. Placeholder beats for expansion.</w:t>
      </w:r>
    </w:p>
    <w:p>
      <w:pPr>
        <w:pStyle w:val="Heading2"/>
      </w:pPr>
      <w:r>
        <w:t>Chapter 20</w:t>
      </w:r>
    </w:p>
    <w:p>
      <w:r>
        <w:t>1. Placeholder beats for expansion.</w:t>
      </w:r>
    </w:p>
    <w:p>
      <w:pPr>
        <w:pStyle w:val="Heading1"/>
      </w:pPr>
      <w:r>
        <w:t>Act V (Ch. 21–25) — Toll of Silence</w:t>
      </w:r>
    </w:p>
    <w:p>
      <w:pPr>
        <w:pStyle w:val="Heading2"/>
      </w:pPr>
      <w:r>
        <w:t>Chapter 21</w:t>
      </w:r>
    </w:p>
    <w:p>
      <w:r>
        <w:t>1. Placeholder beats for expansion.</w:t>
      </w:r>
    </w:p>
    <w:p>
      <w:pPr>
        <w:pStyle w:val="Heading2"/>
      </w:pPr>
      <w:r>
        <w:t>Chapter 22</w:t>
      </w:r>
    </w:p>
    <w:p>
      <w:r>
        <w:t>1. Placeholder beats for expansion.</w:t>
      </w:r>
    </w:p>
    <w:p>
      <w:pPr>
        <w:pStyle w:val="Heading2"/>
      </w:pPr>
      <w:r>
        <w:t>Chapter 23</w:t>
      </w:r>
    </w:p>
    <w:p>
      <w:r>
        <w:t>1. Placeholder beats for expansion.</w:t>
      </w:r>
    </w:p>
    <w:p>
      <w:pPr>
        <w:pStyle w:val="Heading2"/>
      </w:pPr>
      <w:r>
        <w:t>Chapter 24</w:t>
      </w:r>
    </w:p>
    <w:p>
      <w:r>
        <w:t>1. Placeholder beats for expansion.</w:t>
      </w:r>
    </w:p>
    <w:p>
      <w:pPr>
        <w:pStyle w:val="Heading2"/>
      </w:pPr>
      <w:r>
        <w:t>Chapter 25</w:t>
      </w:r>
    </w:p>
    <w:p>
      <w:r>
        <w:t>1. Placeholder beats for expansion.</w:t>
      </w:r>
    </w:p>
    <w:p>
      <w:pPr>
        <w:pStyle w:val="Heading1"/>
      </w:pPr>
      <w:r>
        <w:t>Act VI (Ch. 26–30) — The Trap Tightens</w:t>
      </w:r>
    </w:p>
    <w:p>
      <w:pPr>
        <w:pStyle w:val="Heading2"/>
      </w:pPr>
      <w:r>
        <w:t>Chapter 26</w:t>
      </w:r>
    </w:p>
    <w:p>
      <w:r>
        <w:t>1. Mother seized, Sela flees into hiding.</w:t>
      </w:r>
    </w:p>
    <w:p>
      <w:r>
        <w:t>2. Boone silent, town complicit.</w:t>
      </w:r>
    </w:p>
    <w:p>
      <w:r>
        <w:t>3. Arpin parades Mother as proof of curse.</w:t>
      </w:r>
    </w:p>
    <w:p>
      <w:r>
        <w:t>4. Isaac whispers balance owed.</w:t>
      </w:r>
    </w:p>
    <w:p>
      <w:r>
        <w:t>5. Missionary mutters lambs &amp; slaughter.</w:t>
      </w:r>
    </w:p>
    <w:p>
      <w:r>
        <w:t>6. Virtue folk powerless.</w:t>
      </w:r>
    </w:p>
    <w:p>
      <w:r>
        <w:t>7. Hawk circles above square.</w:t>
      </w:r>
    </w:p>
    <w:p>
      <w:r>
        <w:t>8. Taman alone carries Sela’s secret.</w:t>
      </w:r>
    </w:p>
    <w:p>
      <w:pPr>
        <w:pStyle w:val="Heading2"/>
      </w:pPr>
      <w:r>
        <w:t>Chapter 27</w:t>
      </w:r>
    </w:p>
    <w:p>
      <w:r>
        <w:t>1. Placeholder beats for expansion.</w:t>
      </w:r>
    </w:p>
    <w:p>
      <w:pPr>
        <w:pStyle w:val="Heading2"/>
      </w:pPr>
      <w:r>
        <w:t>Chapter 28</w:t>
      </w:r>
    </w:p>
    <w:p>
      <w:r>
        <w:t>1. Placeholder beats for expansion.</w:t>
      </w:r>
    </w:p>
    <w:p>
      <w:pPr>
        <w:pStyle w:val="Heading2"/>
      </w:pPr>
      <w:r>
        <w:t>Chapter 29</w:t>
      </w:r>
    </w:p>
    <w:p>
      <w:r>
        <w:t>1. Placeholder beats for expansion.</w:t>
      </w:r>
    </w:p>
    <w:p>
      <w:pPr>
        <w:pStyle w:val="Heading2"/>
      </w:pPr>
      <w:r>
        <w:t>Chapter 30</w:t>
      </w:r>
    </w:p>
    <w:p>
      <w:r>
        <w:t>1. Placeholder beats for expansion.</w:t>
      </w:r>
    </w:p>
    <w:p>
      <w:pPr>
        <w:pStyle w:val="Heading1"/>
      </w:pPr>
      <w:r>
        <w:t>Act VII (Ch. 31–35) — The Last Chase</w:t>
      </w:r>
    </w:p>
    <w:p>
      <w:pPr>
        <w:pStyle w:val="Heading2"/>
      </w:pPr>
      <w:r>
        <w:t>Chapter 31</w:t>
      </w:r>
    </w:p>
    <w:p>
      <w:r>
        <w:t>1. Sela hiding deeper in woods.</w:t>
      </w:r>
    </w:p>
    <w:p>
      <w:r>
        <w:t>2. Taman skulks forest edge, guilt gnaws.</w:t>
      </w:r>
    </w:p>
    <w:p>
      <w:r>
        <w:t>3. Arpin stokes frenzy, Isaac coin glowing.</w:t>
      </w:r>
    </w:p>
    <w:p>
      <w:r>
        <w:t>4. Boone falters.</w:t>
      </w:r>
    </w:p>
    <w:p>
      <w:r>
        <w:t>5. Missionary babbles scripture.</w:t>
      </w:r>
    </w:p>
    <w:p>
      <w:r>
        <w:t>6. Posse hunts the woods.</w:t>
      </w:r>
    </w:p>
    <w:p>
      <w:r>
        <w:t>7. Hawk shadow follows.</w:t>
      </w:r>
    </w:p>
    <w:p>
      <w:r>
        <w:t>8. Mother dragged to final cruelty.</w:t>
      </w:r>
    </w:p>
    <w:p>
      <w:pPr>
        <w:pStyle w:val="Heading2"/>
      </w:pPr>
      <w:r>
        <w:t>Chapter 32</w:t>
      </w:r>
    </w:p>
    <w:p>
      <w:r>
        <w:t>1. Isaac disturbing creepiness made explicit.</w:t>
      </w:r>
    </w:p>
    <w:p>
      <w:r>
        <w:t>2. Arpin exacts pound of flesh from Mother.</w:t>
      </w:r>
    </w:p>
    <w:p>
      <w:r>
        <w:t>3. Isaac shifts town toward Sela’s death still owed.</w:t>
      </w:r>
    </w:p>
    <w:p>
      <w:r>
        <w:t>4. Trio flank Arpin in menace.</w:t>
      </w:r>
    </w:p>
    <w:p>
      <w:r>
        <w:t>5. Boone silent, cowardly.</w:t>
      </w:r>
    </w:p>
    <w:p>
      <w:r>
        <w:t>6. Town murmurs fear and obedience.</w:t>
      </w:r>
    </w:p>
    <w:p>
      <w:r>
        <w:t>7. Virtues silenced again.</w:t>
      </w:r>
    </w:p>
    <w:p>
      <w:r>
        <w:t>8. Mountain groans sharper.</w:t>
      </w:r>
    </w:p>
    <w:p>
      <w:pPr>
        <w:pStyle w:val="Heading2"/>
      </w:pPr>
      <w:r>
        <w:t>Chapter 33</w:t>
      </w:r>
    </w:p>
    <w:p>
      <w:r>
        <w:t>1. Placeholder beats for expansion.</w:t>
      </w:r>
    </w:p>
    <w:p>
      <w:pPr>
        <w:pStyle w:val="Heading2"/>
      </w:pPr>
      <w:r>
        <w:t>Chapter 34</w:t>
      </w:r>
    </w:p>
    <w:p>
      <w:r>
        <w:t>1. Placeholder beats for expansion.</w:t>
      </w:r>
    </w:p>
    <w:p>
      <w:pPr>
        <w:pStyle w:val="Heading2"/>
      </w:pPr>
      <w:r>
        <w:t>Chapter 35</w:t>
      </w:r>
    </w:p>
    <w:p>
      <w:r>
        <w:t>1. Placeholder beats for expansion.</w:t>
      </w:r>
    </w:p>
    <w:p>
      <w:pPr>
        <w:pStyle w:val="Heading1"/>
      </w:pPr>
      <w:r>
        <w:t>Act VIII (Ch. 36–40) — Palaver &amp; Eruption</w:t>
      </w:r>
    </w:p>
    <w:p>
      <w:pPr>
        <w:pStyle w:val="Heading2"/>
      </w:pPr>
      <w:r>
        <w:t>Chapter 36</w:t>
      </w:r>
    </w:p>
    <w:p>
      <w:r>
        <w:t>1. Taman flees into woods, grief and guilt.</w:t>
      </w:r>
    </w:p>
    <w:p>
      <w:r>
        <w:t>2. Mountain groans like voices.</w:t>
      </w:r>
    </w:p>
    <w:p>
      <w:r>
        <w:t>3. Hawk overhead.</w:t>
      </w:r>
    </w:p>
    <w:p>
      <w:r>
        <w:t>4. Thin spring, Coyote appears.</w:t>
      </w:r>
    </w:p>
    <w:p>
      <w:r>
        <w:t>5. Coyote offers game again.</w:t>
      </w:r>
    </w:p>
    <w:p>
      <w:r>
        <w:t>6. Taman begs for reversal.</w:t>
      </w:r>
    </w:p>
    <w:p>
      <w:r>
        <w:t>7. Isaac whispers echo in distance.</w:t>
      </w:r>
    </w:p>
    <w:p>
      <w:r>
        <w:t>8. First round game ends in stalemate.</w:t>
      </w:r>
    </w:p>
    <w:p>
      <w:pPr>
        <w:pStyle w:val="Heading2"/>
      </w:pPr>
      <w:r>
        <w:t>Chapter 37</w:t>
      </w:r>
    </w:p>
    <w:p>
      <w:r>
        <w:t>1. Ritual prepared in Shadow.</w:t>
      </w:r>
    </w:p>
    <w:p>
      <w:r>
        <w:t>2. Isaac calls Arpin King of Balance.</w:t>
      </w:r>
    </w:p>
    <w:p>
      <w:r>
        <w:t>3. Sela paraded like prize.</w:t>
      </w:r>
    </w:p>
    <w:p>
      <w:r>
        <w:t>4. Boone breaks internally.</w:t>
      </w:r>
    </w:p>
    <w:p>
      <w:r>
        <w:t>5. Virtues resist, silenced.</w:t>
      </w:r>
    </w:p>
    <w:p>
      <w:r>
        <w:t>6. Trio flank Arpin fully.</w:t>
      </w:r>
    </w:p>
    <w:p>
      <w:r>
        <w:t>7. Taman loses games in woods.</w:t>
      </w:r>
    </w:p>
    <w:p>
      <w:r>
        <w:t>8. Sky burns red, mountain cracks.</w:t>
      </w:r>
    </w:p>
    <w:p>
      <w:pPr>
        <w:pStyle w:val="Heading2"/>
      </w:pPr>
      <w:r>
        <w:t>Chapter 38</w:t>
      </w:r>
    </w:p>
    <w:p>
      <w:r>
        <w:t>1. Coyote’s final game: coin toss.</w:t>
      </w:r>
    </w:p>
    <w:p>
      <w:r>
        <w:t>2. Taman hesitates, blinded by desperation.</w:t>
      </w:r>
    </w:p>
    <w:p>
      <w:r>
        <w:t>3. He loses, rage spilling.</w:t>
      </w:r>
    </w:p>
    <w:p>
      <w:r>
        <w:t>4. Coyote laughs, balance wins.</w:t>
      </w:r>
    </w:p>
    <w:p>
      <w:r>
        <w:t>5. Taman feels break inside.</w:t>
      </w:r>
    </w:p>
    <w:p>
      <w:r>
        <w:t>6. Hawk vanishes in smoke.</w:t>
      </w:r>
    </w:p>
    <w:p>
      <w:r>
        <w:t>7. Ritual begins.</w:t>
      </w:r>
    </w:p>
    <w:p>
      <w:r>
        <w:t>8. Arpin raises knife as ground shakes.</w:t>
      </w:r>
    </w:p>
    <w:p>
      <w:pPr>
        <w:pStyle w:val="Heading2"/>
      </w:pPr>
      <w:r>
        <w:t>Chapter 39</w:t>
      </w:r>
    </w:p>
    <w:p>
      <w:r>
        <w:t>1. Eruption tears sky open.</w:t>
      </w:r>
    </w:p>
    <w:p>
      <w:r>
        <w:t>2. Fort crumbles, walls collapse.</w:t>
      </w:r>
    </w:p>
    <w:p>
      <w:r>
        <w:t>3. Lava and ash pour down.</w:t>
      </w:r>
    </w:p>
    <w:p>
      <w:r>
        <w:t>4. Trio fight chaos, die uselessly.</w:t>
      </w:r>
    </w:p>
    <w:p>
      <w:r>
        <w:t>5. Virtues swept aside tragically.</w:t>
      </w:r>
    </w:p>
    <w:p>
      <w:r>
        <w:t>6. Arpin screams with Isaac’s coin in hand.</w:t>
      </w:r>
    </w:p>
    <w:p>
      <w:r>
        <w:t>7. Isaac laughs as he burns.</w:t>
      </w:r>
    </w:p>
    <w:p>
      <w:r>
        <w:t>8. Taman sees red/gray, body split.</w:t>
      </w:r>
    </w:p>
    <w:p>
      <w:pPr>
        <w:pStyle w:val="Heading2"/>
      </w:pPr>
      <w:r>
        <w:t>Chapter 40</w:t>
      </w:r>
    </w:p>
    <w:p>
      <w:r>
        <w:t>1. Taman awakens in thin place.</w:t>
      </w:r>
    </w:p>
    <w:p>
      <w:r>
        <w:t>2. Name caught in throat.</w:t>
      </w:r>
    </w:p>
    <w:p>
      <w:r>
        <w:t>3. Other form rises — Walter.</w:t>
      </w:r>
    </w:p>
    <w:p>
      <w:r>
        <w:t>4. Coyote watches, amused.</w:t>
      </w:r>
    </w:p>
    <w:p>
      <w:r>
        <w:t>5. Balance shifts, game continues.</w:t>
      </w:r>
    </w:p>
    <w:p>
      <w:r>
        <w:t>6. Hawk circles once, gone.</w:t>
      </w:r>
    </w:p>
    <w:p>
      <w:r>
        <w:t>7. Shadow buried under ash.</w:t>
      </w:r>
    </w:p>
    <w:p>
      <w:r>
        <w:t>8. Silence: Gray-Touched born.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