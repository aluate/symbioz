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Dark CDA: Act-by-Act Outline</w:t>
      </w:r>
    </w:p>
    <w:p>
      <w:pPr>
        <w:pStyle w:val="Heading1"/>
      </w:pPr>
      <w:r>
        <w:t>Act I (Ch. 1–5) — Foundations</w:t>
      </w:r>
    </w:p>
    <w:p>
      <w:r>
        <w:t>Introduction of Fort Shadow, Taman, Sela, Mother, Boone. Early life, tribal echoes, missionary introduced. Arpin enters as a petty villain, begins consolidating power. Seeds of Kerrick, Silas, Marlowe and Hiram, Marta, Caleb sprinkled.</w:t>
      </w:r>
    </w:p>
    <w:p>
      <w:pPr>
        <w:pStyle w:val="Heading1"/>
      </w:pPr>
      <w:r>
        <w:t>Act II (Ch. 6–10) — Arpin Ascendant</w:t>
      </w:r>
    </w:p>
    <w:p>
      <w:r>
        <w:t>Arpin takes control of the fort. Isaac whispers, coin influence grows. Mother speaks out once, put down. Missionary plays false prophet. Sela and Taman begin plotting escape.</w:t>
      </w:r>
    </w:p>
    <w:p>
      <w:pPr>
        <w:pStyle w:val="Heading1"/>
      </w:pPr>
      <w:r>
        <w:t>Act III (Ch. 11–15) — First Counter</w:t>
      </w:r>
    </w:p>
    <w:p>
      <w:r>
        <w:t>Taman pushes back, scouts east, brief hope. Arpin squeezes tighter. Coffin Hunter trio more visible. Virtue folk resist quietly. Mountain tremors start faint.</w:t>
      </w:r>
    </w:p>
    <w:p>
      <w:pPr>
        <w:pStyle w:val="Heading1"/>
      </w:pPr>
      <w:r>
        <w:t>Act IV (Ch. 16–20) — Beating &amp; Betrayal</w:t>
      </w:r>
    </w:p>
    <w:p>
      <w:r>
        <w:t>Mother openly resists, beaten. Taman oscillates between rage and restraint. Coyote hinted at. Arpin consolidates further.</w:t>
      </w:r>
    </w:p>
    <w:p>
      <w:pPr>
        <w:pStyle w:val="Heading1"/>
      </w:pPr>
      <w:r>
        <w:t>Act V (Ch. 21–25) — Toll of Silence</w:t>
      </w:r>
    </w:p>
    <w:p>
      <w:r>
        <w:t>Arpin brutalizes further, community divided. Boone pulled toward complicity. Missionary more unnerving. Mountain groans louder.</w:t>
      </w:r>
    </w:p>
    <w:p>
      <w:pPr>
        <w:pStyle w:val="Heading1"/>
      </w:pPr>
      <w:r>
        <w:t>Act VI (Ch. 26–30) — The Trap Tightens</w:t>
      </w:r>
    </w:p>
    <w:p>
      <w:r>
        <w:t>Mother captured, Sela hides. Taman betrays her location under pressure, gains nothing. Arpin and Isaac double down. Coyote returns.</w:t>
      </w:r>
    </w:p>
    <w:p>
      <w:pPr>
        <w:pStyle w:val="Heading1"/>
      </w:pPr>
      <w:r>
        <w:t>Act VII (Ch. 31–35) — The Last Chase</w:t>
      </w:r>
    </w:p>
    <w:p>
      <w:r>
        <w:t>Arpin assaults and kills Mother. Sela finally captured after Boone breaks. Isaac drives frenzy. Ritual prepared. Taman flees, desperate.</w:t>
      </w:r>
    </w:p>
    <w:p>
      <w:pPr>
        <w:pStyle w:val="Heading1"/>
      </w:pPr>
      <w:r>
        <w:t>Act VIII (Ch. 36–40) — Palaver &amp; Eruption</w:t>
      </w:r>
    </w:p>
    <w:p>
      <w:r>
        <w:t>Coyote plays the final game. Taman loses coin toss. Mountain erupts, consuming Shadow. Taman splits — Roland and Walter 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